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46E2" w14:textId="77777777" w:rsidR="00384D71" w:rsidRDefault="00384D71" w:rsidP="00384D71">
      <w:r>
        <w:t>BadRequestKeyError</w:t>
      </w:r>
    </w:p>
    <w:p w14:paraId="39210C64" w14:textId="77777777" w:rsidR="00384D71" w:rsidRDefault="00384D71" w:rsidP="00384D71">
      <w:r>
        <w:t>werkzeug.exceptions.BadRequestKeyError: 400</w:t>
      </w:r>
    </w:p>
    <w:p w14:paraId="43E52C53" w14:textId="77777777" w:rsidR="00384D71" w:rsidRDefault="00384D71" w:rsidP="00384D71">
      <w:r>
        <w:t>Bad Request: The browser (or proxy) sent a request that this server could not</w:t>
      </w:r>
    </w:p>
    <w:p w14:paraId="49E23761" w14:textId="77777777" w:rsidR="00384D71" w:rsidRDefault="00384D71" w:rsidP="00384D71">
      <w:r>
        <w:t xml:space="preserve">understand. </w:t>
      </w:r>
    </w:p>
    <w:p w14:paraId="06736C2B" w14:textId="77777777" w:rsidR="00384D71" w:rsidRDefault="00384D71" w:rsidP="00384D71">
      <w:r>
        <w:t xml:space="preserve">KeyError: 'file' </w:t>
      </w:r>
    </w:p>
    <w:p w14:paraId="15095EA1" w14:textId="77777777" w:rsidR="00384D71" w:rsidRDefault="00384D71" w:rsidP="00384D71"/>
    <w:p w14:paraId="237FF206" w14:textId="77777777" w:rsidR="00384D71" w:rsidRDefault="00384D71" w:rsidP="00384D71">
      <w:r>
        <w:t>te time i asign the course to the taff it</w:t>
      </w:r>
    </w:p>
    <w:p w14:paraId="7E74981B" w14:textId="77777777" w:rsidR="00384D71" w:rsidRDefault="00384D71" w:rsidP="00384D71">
      <w:r>
        <w:t xml:space="preserve">give this error </w:t>
      </w:r>
    </w:p>
    <w:p w14:paraId="59FC5265" w14:textId="77777777" w:rsidR="00384D71" w:rsidRDefault="00384D71" w:rsidP="00384D71"/>
    <w:p w14:paraId="3FF1E002" w14:textId="77777777" w:rsidR="00384D71" w:rsidRDefault="00384D71" w:rsidP="00384D71">
      <w:r>
        <w:t>i think you are little confused i say the hirerachy</w:t>
      </w:r>
    </w:p>
    <w:p w14:paraId="3D2B751C" w14:textId="77777777" w:rsidR="00384D71" w:rsidRDefault="00384D71" w:rsidP="00384D71">
      <w:r>
        <w:t>and then a brief explaination and all the current code that i have you say me</w:t>
      </w:r>
    </w:p>
    <w:p w14:paraId="4738787B" w14:textId="77777777" w:rsidR="00384D71" w:rsidRDefault="00384D71" w:rsidP="00384D71">
      <w:r>
        <w:t xml:space="preserve">the change i need to make according to my idea </w:t>
      </w:r>
    </w:p>
    <w:p w14:paraId="5C72E132" w14:textId="77777777" w:rsidR="00384D71" w:rsidRDefault="00384D71" w:rsidP="00384D71"/>
    <w:p w14:paraId="3E362530" w14:textId="77777777" w:rsidR="00384D71" w:rsidRDefault="00384D71" w:rsidP="00384D71">
      <w:r>
        <w:t xml:space="preserve">idea: </w:t>
      </w:r>
    </w:p>
    <w:p w14:paraId="3E3D7D1A" w14:textId="77777777" w:rsidR="00384D71" w:rsidRDefault="00384D71" w:rsidP="00384D71">
      <w:r>
        <w:t>the admin("imagin as principal of a</w:t>
      </w:r>
    </w:p>
    <w:p w14:paraId="57F5200B" w14:textId="77777777" w:rsidR="00384D71" w:rsidRDefault="00384D71" w:rsidP="00384D71">
      <w:r>
        <w:t>clg") the admin and upload the staff details, hod details, and the student</w:t>
      </w:r>
    </w:p>
    <w:p w14:paraId="71DB186A" w14:textId="77777777" w:rsidR="00384D71" w:rsidRDefault="00384D71" w:rsidP="00384D71">
      <w:r>
        <w:t>details, and once uploaded by analysing the exel the details of hod, staff need</w:t>
      </w:r>
    </w:p>
    <w:p w14:paraId="7D449337" w14:textId="77777777" w:rsidR="00384D71" w:rsidRDefault="00384D71" w:rsidP="00384D71">
      <w:r>
        <w:t>to be visible in the dashbord, and also there it is necessary to upload the</w:t>
      </w:r>
    </w:p>
    <w:p w14:paraId="4AD096CC" w14:textId="77777777" w:rsidR="00384D71" w:rsidRDefault="00384D71" w:rsidP="00384D71">
      <w:r>
        <w:t>courses o that the courses need to be appeared in the dahbord so that the</w:t>
      </w:r>
    </w:p>
    <w:p w14:paraId="3F35E6A7" w14:textId="77777777" w:rsidR="00384D71" w:rsidRDefault="00384D71" w:rsidP="00384D71">
      <w:r>
        <w:t>principle(admin) can aign the course for the hod, and in the hod role the hod</w:t>
      </w:r>
    </w:p>
    <w:p w14:paraId="11DE66A5" w14:textId="77777777" w:rsidR="00384D71" w:rsidRDefault="00384D71" w:rsidP="00384D71">
      <w:r>
        <w:t>can upload their staff detail in the exel and that details need to be updated</w:t>
      </w:r>
    </w:p>
    <w:p w14:paraId="1C14707B" w14:textId="77777777" w:rsidR="00384D71" w:rsidRDefault="00384D71" w:rsidP="00384D71">
      <w:r>
        <w:t>in the dahbord and then the hod can aign the courses that a staff should take,</w:t>
      </w:r>
    </w:p>
    <w:p w14:paraId="572BDC6C" w14:textId="77777777" w:rsidR="00384D71" w:rsidRDefault="00384D71" w:rsidP="00384D71">
      <w:r>
        <w:t>and in staff role the dahbord shos the course that is been asigned by the hod</w:t>
      </w:r>
    </w:p>
    <w:p w14:paraId="48B40ED9" w14:textId="77777777" w:rsidR="00384D71" w:rsidRDefault="00384D71" w:rsidP="00384D71">
      <w:r>
        <w:t>and for that he can upload the meterial for that that can be vieed by the</w:t>
      </w:r>
    </w:p>
    <w:p w14:paraId="3EAA7F16" w14:textId="77777777" w:rsidR="00384D71" w:rsidRDefault="00384D71" w:rsidP="00384D71">
      <w:r>
        <w:t>student. this is the basic hirerchy in my idea the deciion of admin update the</w:t>
      </w:r>
    </w:p>
    <w:p w14:paraId="2DDA4A2E" w14:textId="77777777" w:rsidR="00384D71" w:rsidRDefault="00384D71" w:rsidP="00384D71">
      <w:r>
        <w:t>ui of the hod,staff,student. the deciion made by the hod update the ui of the</w:t>
      </w:r>
    </w:p>
    <w:p w14:paraId="2A5CA2B9" w14:textId="77777777" w:rsidR="00384D71" w:rsidRDefault="00384D71" w:rsidP="00384D71">
      <w:r>
        <w:lastRenderedPageBreak/>
        <w:t xml:space="preserve">taff and tudent. the staff deciion chenge the tudent ui. </w:t>
      </w:r>
    </w:p>
    <w:p w14:paraId="3EDB6F25" w14:textId="77777777" w:rsidR="00384D71" w:rsidRDefault="00384D71" w:rsidP="00384D71"/>
    <w:p w14:paraId="0343B36A" w14:textId="77777777" w:rsidR="00384D71" w:rsidRDefault="00384D71" w:rsidP="00384D71"/>
    <w:p w14:paraId="57469C3C" w14:textId="77777777" w:rsidR="00384D71" w:rsidRDefault="00384D71" w:rsidP="00384D71">
      <w:r>
        <w:t>{# templates/examiner/examiner_dashboard.html #}</w:t>
      </w:r>
    </w:p>
    <w:p w14:paraId="4AE48284" w14:textId="77777777" w:rsidR="00384D71" w:rsidRDefault="00384D71" w:rsidP="00384D71">
      <w:r>
        <w:t>{% extends "base.html" %}</w:t>
      </w:r>
    </w:p>
    <w:p w14:paraId="3B6FCED5" w14:textId="77777777" w:rsidR="00384D71" w:rsidRDefault="00384D71" w:rsidP="00384D71">
      <w:r>
        <w:t>{% block title %}Examiner Dashboard — Codex{% endblock %}</w:t>
      </w:r>
    </w:p>
    <w:p w14:paraId="4B5E82CA" w14:textId="77777777" w:rsidR="00384D71" w:rsidRDefault="00384D71" w:rsidP="00384D71"/>
    <w:p w14:paraId="03CC6F2E" w14:textId="77777777" w:rsidR="00384D71" w:rsidRDefault="00384D71" w:rsidP="00384D71"/>
    <w:p w14:paraId="54D1EB7C" w14:textId="77777777" w:rsidR="00384D71" w:rsidRDefault="00384D71" w:rsidP="00384D71">
      <w:r>
        <w:t>{% block sidebar %}</w:t>
      </w:r>
    </w:p>
    <w:p w14:paraId="1443E198" w14:textId="77777777" w:rsidR="00384D71" w:rsidRDefault="00384D71" w:rsidP="00384D71">
      <w:r>
        <w:t>  &lt;h3&gt;Examiner Menu&lt;/h3&gt;</w:t>
      </w:r>
    </w:p>
    <w:p w14:paraId="0B324D21" w14:textId="77777777" w:rsidR="00384D71" w:rsidRDefault="00384D71" w:rsidP="00384D71">
      <w:r>
        <w:t>  &lt;a href="{{ url_for('examiner_home') }}"&gt;Overview&lt;/a&gt;</w:t>
      </w:r>
    </w:p>
    <w:p w14:paraId="23C5945A" w14:textId="77777777" w:rsidR="00384D71" w:rsidRDefault="00384D71" w:rsidP="00384D71">
      <w:r>
        <w:t>{% endblock %}</w:t>
      </w:r>
    </w:p>
    <w:p w14:paraId="6DD8FE5C" w14:textId="77777777" w:rsidR="00384D71" w:rsidRDefault="00384D71" w:rsidP="00384D71"/>
    <w:p w14:paraId="38A2FC12" w14:textId="77777777" w:rsidR="00384D71" w:rsidRDefault="00384D71" w:rsidP="00384D71"/>
    <w:p w14:paraId="5FAD00B3" w14:textId="77777777" w:rsidR="00384D71" w:rsidRDefault="00384D71" w:rsidP="00384D71">
      <w:r>
        <w:t>{% block content %}</w:t>
      </w:r>
    </w:p>
    <w:p w14:paraId="0B00BBC8" w14:textId="77777777" w:rsidR="00384D71" w:rsidRDefault="00384D71" w:rsidP="00384D71">
      <w:r>
        <w:t>  &lt;h2&gt;Examiner Dashboard&lt;/h2&gt;</w:t>
      </w:r>
    </w:p>
    <w:p w14:paraId="36309896" w14:textId="77777777" w:rsidR="00384D71" w:rsidRDefault="00384D71" w:rsidP="00384D71">
      <w:r>
        <w:t>  &lt;p&gt;Welcome, {{ current_user.full_name or current_user.reg_no }}.&lt;/p&gt;</w:t>
      </w:r>
    </w:p>
    <w:p w14:paraId="015A7D6D" w14:textId="77777777" w:rsidR="00384D71" w:rsidRDefault="00384D71" w:rsidP="00384D71">
      <w:r>
        <w:t>  &lt;p&gt;Upcoming exams, hall allotments, and reports will show here.&lt;/p&gt;</w:t>
      </w:r>
    </w:p>
    <w:p w14:paraId="078A644A" w14:textId="77777777" w:rsidR="00384D71" w:rsidRDefault="00384D71" w:rsidP="00384D71">
      <w:r>
        <w:t>{% endblock %}</w:t>
      </w:r>
    </w:p>
    <w:p w14:paraId="63362C5F" w14:textId="77777777" w:rsidR="00384D71" w:rsidRDefault="00384D71" w:rsidP="00384D71"/>
    <w:p w14:paraId="3051146A" w14:textId="77777777" w:rsidR="00384D71" w:rsidRDefault="00384D71" w:rsidP="00384D71"/>
    <w:p w14:paraId="3188E4D9" w14:textId="77777777" w:rsidR="00384D71" w:rsidRDefault="00384D71" w:rsidP="00384D71"/>
    <w:p w14:paraId="6BC03777" w14:textId="77777777" w:rsidR="00384D71" w:rsidRDefault="00384D71" w:rsidP="00384D71">
      <w:r>
        <w:t>{% extends "base.html" %}</w:t>
      </w:r>
    </w:p>
    <w:p w14:paraId="481CB9E1" w14:textId="77777777" w:rsidR="00384D71" w:rsidRDefault="00384D71" w:rsidP="00384D71"/>
    <w:p w14:paraId="1113CB14" w14:textId="77777777" w:rsidR="00384D71" w:rsidRDefault="00384D71" w:rsidP="00384D71"/>
    <w:p w14:paraId="3F6265AE" w14:textId="77777777" w:rsidR="00384D71" w:rsidRDefault="00384D71" w:rsidP="00384D71">
      <w:r>
        <w:t>{% block title %}Staff Dashboard — Codex{% endblock %}</w:t>
      </w:r>
    </w:p>
    <w:p w14:paraId="3CE38C84" w14:textId="77777777" w:rsidR="00384D71" w:rsidRDefault="00384D71" w:rsidP="00384D71"/>
    <w:p w14:paraId="009288A9" w14:textId="77777777" w:rsidR="00384D71" w:rsidRDefault="00384D71" w:rsidP="00384D71"/>
    <w:p w14:paraId="109173AB" w14:textId="77777777" w:rsidR="00384D71" w:rsidRDefault="00384D71" w:rsidP="00384D71">
      <w:r>
        <w:t>{% block sidebar %}</w:t>
      </w:r>
    </w:p>
    <w:p w14:paraId="370F2A69" w14:textId="77777777" w:rsidR="00384D71" w:rsidRDefault="00384D71" w:rsidP="00384D71">
      <w:r>
        <w:t>  &lt;h3 style="margin-top:0;margin-bottom:12px;font-size:1.05rem;"&gt;Staff Menu&lt;/h3&gt;</w:t>
      </w:r>
    </w:p>
    <w:p w14:paraId="5BDAC177" w14:textId="77777777" w:rsidR="00384D71" w:rsidRDefault="00384D71" w:rsidP="00384D71">
      <w:r>
        <w:t>  &lt;a href="{{ url_for('staff_home') }}"&gt;Overview&lt;/a&gt;</w:t>
      </w:r>
    </w:p>
    <w:p w14:paraId="723CE71E" w14:textId="77777777" w:rsidR="00384D71" w:rsidRDefault="00384D71" w:rsidP="00384D71">
      <w:r>
        <w:t>  &lt;a href="{{ url_for('staff_my_courses') }}"&gt;My Courses&lt;/a&gt;</w:t>
      </w:r>
    </w:p>
    <w:p w14:paraId="257B5187" w14:textId="77777777" w:rsidR="00384D71" w:rsidRDefault="00384D71" w:rsidP="00384D71">
      <w:r>
        <w:t>  &lt;a href="{{ url_for('staff_assessments') }}"&gt;Assessments&lt;/a&gt;</w:t>
      </w:r>
    </w:p>
    <w:p w14:paraId="06F3639D" w14:textId="77777777" w:rsidR="00384D71" w:rsidRDefault="00384D71" w:rsidP="00384D71">
      <w:r>
        <w:t>  &lt;a href="{{ url_for('staff_attendance') }}"&gt;Attendance&lt;/a&gt;</w:t>
      </w:r>
    </w:p>
    <w:p w14:paraId="42414105" w14:textId="77777777" w:rsidR="00384D71" w:rsidRDefault="00384D71" w:rsidP="00384D71">
      <w:r>
        <w:t>  &lt;a href="{{ url_for('staff_exam_schedule') }}"&gt;Exam Schedule&lt;/a&gt;</w:t>
      </w:r>
    </w:p>
    <w:p w14:paraId="5C68457D" w14:textId="77777777" w:rsidR="00384D71" w:rsidRDefault="00384D71" w:rsidP="00384D71">
      <w:r>
        <w:t xml:space="preserve">  </w:t>
      </w:r>
    </w:p>
    <w:p w14:paraId="273EC319" w14:textId="77777777" w:rsidR="00384D71" w:rsidRDefault="00384D71" w:rsidP="00384D71"/>
    <w:p w14:paraId="2DCF6522" w14:textId="77777777" w:rsidR="00384D71" w:rsidRDefault="00384D71" w:rsidP="00384D71"/>
    <w:p w14:paraId="08679508" w14:textId="77777777" w:rsidR="00384D71" w:rsidRDefault="00384D71" w:rsidP="00384D71">
      <w:r>
        <w:t>{% endblock %}</w:t>
      </w:r>
    </w:p>
    <w:p w14:paraId="08CD18EB" w14:textId="77777777" w:rsidR="00384D71" w:rsidRDefault="00384D71" w:rsidP="00384D71"/>
    <w:p w14:paraId="3F41AE03" w14:textId="77777777" w:rsidR="00384D71" w:rsidRDefault="00384D71" w:rsidP="00384D71"/>
    <w:p w14:paraId="55BD7D3C" w14:textId="77777777" w:rsidR="00384D71" w:rsidRDefault="00384D71" w:rsidP="00384D71">
      <w:r>
        <w:t>{% block content %}</w:t>
      </w:r>
    </w:p>
    <w:p w14:paraId="617A3FF6" w14:textId="77777777" w:rsidR="00384D71" w:rsidRDefault="00384D71" w:rsidP="00384D71">
      <w:r>
        <w:t>  &lt;h2 style="margin-top:0;"&gt;Welcome, {{ current_user.full_name or current_user.reg_no }}&lt;/h2&gt;</w:t>
      </w:r>
    </w:p>
    <w:p w14:paraId="29F4A00D" w14:textId="77777777" w:rsidR="00384D71" w:rsidRDefault="00384D71" w:rsidP="00384D71">
      <w:r>
        <w:t>  &lt;p&gt;Use this panel to manage your courses, assessments, attendance, and exam duties.&lt;/p&gt;</w:t>
      </w:r>
    </w:p>
    <w:p w14:paraId="28ACEAD7" w14:textId="77777777" w:rsidR="00384D71" w:rsidRDefault="00384D71" w:rsidP="00384D71"/>
    <w:p w14:paraId="0CBA04F6" w14:textId="77777777" w:rsidR="00384D71" w:rsidRDefault="00384D71" w:rsidP="00384D71"/>
    <w:p w14:paraId="575D1673" w14:textId="77777777" w:rsidR="00384D71" w:rsidRDefault="00384D71" w:rsidP="00384D71">
      <w:r>
        <w:t>  &lt;section&gt;</w:t>
      </w:r>
    </w:p>
    <w:p w14:paraId="293325C0" w14:textId="77777777" w:rsidR="00384D71" w:rsidRDefault="00384D71" w:rsidP="00384D71">
      <w:r>
        <w:t>    &lt;h3&gt;Quick Stats&lt;/h3&gt;</w:t>
      </w:r>
    </w:p>
    <w:p w14:paraId="2A3C06C6" w14:textId="77777777" w:rsidR="00384D71" w:rsidRDefault="00384D71" w:rsidP="00384D71">
      <w:r>
        <w:t>    &lt;ul&gt;</w:t>
      </w:r>
    </w:p>
    <w:p w14:paraId="5BDCB378" w14:textId="77777777" w:rsidR="00384D71" w:rsidRDefault="00384D71" w:rsidP="00384D71">
      <w:r>
        <w:t>      &lt;li&gt;Total courses this semester: {{ stats.total_courses }}&lt;/li&gt;</w:t>
      </w:r>
    </w:p>
    <w:p w14:paraId="3CDDDEC2" w14:textId="77777777" w:rsidR="00384D71" w:rsidRDefault="00384D71" w:rsidP="00384D71">
      <w:r>
        <w:t>      &lt;li&gt;Upcoming exams you invigilate: {{ stats.upcoming_exams }}&lt;/li&gt;</w:t>
      </w:r>
    </w:p>
    <w:p w14:paraId="26B77BFD" w14:textId="77777777" w:rsidR="00384D71" w:rsidRDefault="00384D71" w:rsidP="00384D71">
      <w:r>
        <w:lastRenderedPageBreak/>
        <w:t>      &lt;li&gt;Pending assessment submissions: {{ stats.pending_submissions }}&lt;/li&gt;</w:t>
      </w:r>
    </w:p>
    <w:p w14:paraId="681C65A2" w14:textId="77777777" w:rsidR="00384D71" w:rsidRDefault="00384D71" w:rsidP="00384D71">
      <w:r>
        <w:t>    &lt;/ul&gt;</w:t>
      </w:r>
    </w:p>
    <w:p w14:paraId="2473F80E" w14:textId="77777777" w:rsidR="00384D71" w:rsidRDefault="00384D71" w:rsidP="00384D71">
      <w:r>
        <w:t>  &lt;/section&gt;</w:t>
      </w:r>
    </w:p>
    <w:p w14:paraId="100002C3" w14:textId="77777777" w:rsidR="00384D71" w:rsidRDefault="00384D71" w:rsidP="00384D71">
      <w:r>
        <w:t>{% endblock %}</w:t>
      </w:r>
    </w:p>
    <w:p w14:paraId="6B76A5DD" w14:textId="77777777" w:rsidR="00384D71" w:rsidRDefault="00384D71" w:rsidP="00384D71"/>
    <w:p w14:paraId="41C603E0" w14:textId="77777777" w:rsidR="00384D71" w:rsidRDefault="00384D71" w:rsidP="00384D71"/>
    <w:p w14:paraId="648F7420" w14:textId="77777777" w:rsidR="00384D71" w:rsidRDefault="00384D71" w:rsidP="00384D71">
      <w:r>
        <w:t>{% extends "base.html" %}</w:t>
      </w:r>
    </w:p>
    <w:p w14:paraId="6E66E1F7" w14:textId="77777777" w:rsidR="00384D71" w:rsidRDefault="00384D71" w:rsidP="00384D71"/>
    <w:p w14:paraId="7BF7A19C" w14:textId="77777777" w:rsidR="00384D71" w:rsidRDefault="00384D71" w:rsidP="00384D71"/>
    <w:p w14:paraId="65FFD8A1" w14:textId="77777777" w:rsidR="00384D71" w:rsidRDefault="00384D71" w:rsidP="00384D71">
      <w:r>
        <w:t>{% block title %}Student Dashboard — Codex{% endblock %}</w:t>
      </w:r>
    </w:p>
    <w:p w14:paraId="2326752D" w14:textId="77777777" w:rsidR="00384D71" w:rsidRDefault="00384D71" w:rsidP="00384D71"/>
    <w:p w14:paraId="156A0D47" w14:textId="77777777" w:rsidR="00384D71" w:rsidRDefault="00384D71" w:rsidP="00384D71"/>
    <w:p w14:paraId="208C0CAD" w14:textId="77777777" w:rsidR="00384D71" w:rsidRDefault="00384D71" w:rsidP="00384D71">
      <w:r>
        <w:t>{% block sidebar %}</w:t>
      </w:r>
    </w:p>
    <w:p w14:paraId="37CEFEF2" w14:textId="77777777" w:rsidR="00384D71" w:rsidRDefault="00384D71" w:rsidP="00384D71">
      <w:r>
        <w:t>  &lt;h3 style="margin-top:0;margin-bottom:12px;font-size:1.05rem;"&gt;Student Menu&lt;/h3&gt;</w:t>
      </w:r>
    </w:p>
    <w:p w14:paraId="1B17694D" w14:textId="77777777" w:rsidR="00384D71" w:rsidRDefault="00384D71" w:rsidP="00384D71">
      <w:r>
        <w:t>  &lt;a href="{{ url_for('student_home') }}"&gt;Overview&lt;/a&gt;</w:t>
      </w:r>
    </w:p>
    <w:p w14:paraId="6C2F6B36" w14:textId="77777777" w:rsidR="00384D71" w:rsidRDefault="00384D71" w:rsidP="00384D71">
      <w:r>
        <w:t>  &lt;a href="{{ url_for('student_materials') }}"&gt;My Materials&lt;/a&gt;</w:t>
      </w:r>
    </w:p>
    <w:p w14:paraId="7230F851" w14:textId="77777777" w:rsidR="00384D71" w:rsidRDefault="00384D71" w:rsidP="00384D71">
      <w:r>
        <w:t>{% endblock %}</w:t>
      </w:r>
    </w:p>
    <w:p w14:paraId="5BB32573" w14:textId="77777777" w:rsidR="00384D71" w:rsidRDefault="00384D71" w:rsidP="00384D71"/>
    <w:p w14:paraId="02B08785" w14:textId="77777777" w:rsidR="00384D71" w:rsidRDefault="00384D71" w:rsidP="00384D71"/>
    <w:p w14:paraId="494BAB85" w14:textId="77777777" w:rsidR="00384D71" w:rsidRDefault="00384D71" w:rsidP="00384D71">
      <w:r>
        <w:t>{% block content %}</w:t>
      </w:r>
    </w:p>
    <w:p w14:paraId="76FFDB9E" w14:textId="77777777" w:rsidR="00384D71" w:rsidRDefault="00384D71" w:rsidP="00384D71">
      <w:r>
        <w:t>  &lt;h2 style="margin-top:0;"&gt;Welcome, {{ current_user.full_name or current_user.reg_no }}&lt;/h2&gt;</w:t>
      </w:r>
    </w:p>
    <w:p w14:paraId="5099261F" w14:textId="77777777" w:rsidR="00384D71" w:rsidRDefault="00384D71" w:rsidP="00384D71">
      <w:r>
        <w:t>  &lt;p&gt;Here is a quick view of your courses, assessments, and attendance.&lt;/p&gt;</w:t>
      </w:r>
    </w:p>
    <w:p w14:paraId="1E58587E" w14:textId="77777777" w:rsidR="00384D71" w:rsidRDefault="00384D71" w:rsidP="00384D71"/>
    <w:p w14:paraId="3E479C76" w14:textId="77777777" w:rsidR="00384D71" w:rsidRDefault="00384D71" w:rsidP="00384D71"/>
    <w:p w14:paraId="5C4A27AB" w14:textId="77777777" w:rsidR="00384D71" w:rsidRDefault="00384D71" w:rsidP="00384D71">
      <w:r>
        <w:t>  &lt;h3&gt;My Courses&lt;/h3&gt;</w:t>
      </w:r>
    </w:p>
    <w:p w14:paraId="23E0ABEE" w14:textId="77777777" w:rsidR="00384D71" w:rsidRDefault="00384D71" w:rsidP="00384D71">
      <w:r>
        <w:lastRenderedPageBreak/>
        <w:t>  &lt;ul&gt;</w:t>
      </w:r>
    </w:p>
    <w:p w14:paraId="7D309702" w14:textId="77777777" w:rsidR="00384D71" w:rsidRDefault="00384D71" w:rsidP="00384D71">
      <w:r>
        <w:t>    {% for c in my_courses %}</w:t>
      </w:r>
    </w:p>
    <w:p w14:paraId="4C1E27DB" w14:textId="77777777" w:rsidR="00384D71" w:rsidRDefault="00384D71" w:rsidP="00384D71">
      <w:r>
        <w:t>      &lt;li&gt;{{ c.code }} — {{ c.name }}&lt;/li&gt;</w:t>
      </w:r>
    </w:p>
    <w:p w14:paraId="3BEBC76A" w14:textId="77777777" w:rsidR="00384D71" w:rsidRDefault="00384D71" w:rsidP="00384D71">
      <w:r>
        <w:t>    {% else %}</w:t>
      </w:r>
    </w:p>
    <w:p w14:paraId="5F4DF297" w14:textId="77777777" w:rsidR="00384D71" w:rsidRDefault="00384D71" w:rsidP="00384D71">
      <w:r>
        <w:t>      &lt;li&gt;No courses assigned.&lt;/li&gt;</w:t>
      </w:r>
    </w:p>
    <w:p w14:paraId="4C6076D4" w14:textId="77777777" w:rsidR="00384D71" w:rsidRDefault="00384D71" w:rsidP="00384D71">
      <w:r>
        <w:t>    {% endfor %}</w:t>
      </w:r>
    </w:p>
    <w:p w14:paraId="2BBB730A" w14:textId="77777777" w:rsidR="00384D71" w:rsidRDefault="00384D71" w:rsidP="00384D71">
      <w:r>
        <w:t>  &lt;/ul&gt;</w:t>
      </w:r>
    </w:p>
    <w:p w14:paraId="5139202C" w14:textId="77777777" w:rsidR="00384D71" w:rsidRDefault="00384D71" w:rsidP="00384D71"/>
    <w:p w14:paraId="17941426" w14:textId="77777777" w:rsidR="00384D71" w:rsidRDefault="00384D71" w:rsidP="00384D71"/>
    <w:p w14:paraId="26D5B951" w14:textId="77777777" w:rsidR="00384D71" w:rsidRDefault="00384D71" w:rsidP="00384D71">
      <w:r>
        <w:t>  &lt;h3&gt;Upcoming Assessments&lt;/h3&gt;</w:t>
      </w:r>
    </w:p>
    <w:p w14:paraId="70332526" w14:textId="77777777" w:rsidR="00384D71" w:rsidRDefault="00384D71" w:rsidP="00384D71">
      <w:r>
        <w:t>  &lt;ul&gt;</w:t>
      </w:r>
    </w:p>
    <w:p w14:paraId="75252301" w14:textId="77777777" w:rsidR="00384D71" w:rsidRDefault="00384D71" w:rsidP="00384D71">
      <w:r>
        <w:t>    {% for a in upcoming_assessments %}</w:t>
      </w:r>
    </w:p>
    <w:p w14:paraId="2CBCD57A" w14:textId="77777777" w:rsidR="00384D71" w:rsidRDefault="00384D71" w:rsidP="00384D71">
      <w:r>
        <w:t>      &lt;li&gt;{{ a.course }}: {{ a.title }} on {{ a.date }}&lt;/li&gt;</w:t>
      </w:r>
    </w:p>
    <w:p w14:paraId="63566363" w14:textId="77777777" w:rsidR="00384D71" w:rsidRDefault="00384D71" w:rsidP="00384D71">
      <w:r>
        <w:t>    {% else %}</w:t>
      </w:r>
    </w:p>
    <w:p w14:paraId="042FC468" w14:textId="77777777" w:rsidR="00384D71" w:rsidRDefault="00384D71" w:rsidP="00384D71">
      <w:r>
        <w:t>      &lt;li&gt;No upcoming assessments.&lt;/li&gt;</w:t>
      </w:r>
    </w:p>
    <w:p w14:paraId="378E6B6D" w14:textId="77777777" w:rsidR="00384D71" w:rsidRDefault="00384D71" w:rsidP="00384D71">
      <w:r>
        <w:t>    {% endfor %}</w:t>
      </w:r>
    </w:p>
    <w:p w14:paraId="6DBBFD6D" w14:textId="77777777" w:rsidR="00384D71" w:rsidRDefault="00384D71" w:rsidP="00384D71">
      <w:r>
        <w:t>  &lt;/ul&gt;</w:t>
      </w:r>
    </w:p>
    <w:p w14:paraId="5FF62DB7" w14:textId="77777777" w:rsidR="00384D71" w:rsidRDefault="00384D71" w:rsidP="00384D71"/>
    <w:p w14:paraId="0244ADB6" w14:textId="77777777" w:rsidR="00384D71" w:rsidRDefault="00384D71" w:rsidP="00384D71"/>
    <w:p w14:paraId="1FC8C5A2" w14:textId="77777777" w:rsidR="00384D71" w:rsidRDefault="00384D71" w:rsidP="00384D71">
      <w:r>
        <w:t>  &lt;h3&gt;Attendance Summary&lt;/h3&gt;</w:t>
      </w:r>
    </w:p>
    <w:p w14:paraId="74529943" w14:textId="77777777" w:rsidR="00384D71" w:rsidRDefault="00384D71" w:rsidP="00384D71">
      <w:r>
        <w:t>  &lt;ul&gt;</w:t>
      </w:r>
    </w:p>
    <w:p w14:paraId="1FCEA623" w14:textId="77777777" w:rsidR="00384D71" w:rsidRDefault="00384D71" w:rsidP="00384D71">
      <w:r>
        <w:t>    {% for item in attendance %}</w:t>
      </w:r>
    </w:p>
    <w:p w14:paraId="55C85DDC" w14:textId="77777777" w:rsidR="00384D71" w:rsidRDefault="00384D71" w:rsidP="00384D71">
      <w:r>
        <w:t>      &lt;li&gt;{{ item.course }}: {{ item.percent }}%&lt;/li&gt;</w:t>
      </w:r>
    </w:p>
    <w:p w14:paraId="02C5B643" w14:textId="77777777" w:rsidR="00384D71" w:rsidRDefault="00384D71" w:rsidP="00384D71">
      <w:r>
        <w:t>    {% else %}</w:t>
      </w:r>
    </w:p>
    <w:p w14:paraId="75EDED0C" w14:textId="77777777" w:rsidR="00384D71" w:rsidRDefault="00384D71" w:rsidP="00384D71">
      <w:r>
        <w:t>      &lt;li&gt;No attendance recorded.&lt;/li&gt;</w:t>
      </w:r>
    </w:p>
    <w:p w14:paraId="43ABD4DB" w14:textId="77777777" w:rsidR="00384D71" w:rsidRDefault="00384D71" w:rsidP="00384D71">
      <w:r>
        <w:t>    {% endfor %}</w:t>
      </w:r>
    </w:p>
    <w:p w14:paraId="3211AAE7" w14:textId="77777777" w:rsidR="00384D71" w:rsidRDefault="00384D71" w:rsidP="00384D71">
      <w:r>
        <w:lastRenderedPageBreak/>
        <w:t>  &lt;/ul&gt;</w:t>
      </w:r>
    </w:p>
    <w:p w14:paraId="6AD6357C" w14:textId="77777777" w:rsidR="00384D71" w:rsidRDefault="00384D71" w:rsidP="00384D71">
      <w:r>
        <w:t>{% endblock %}</w:t>
      </w:r>
    </w:p>
    <w:p w14:paraId="36CEC085" w14:textId="77777777" w:rsidR="00384D71" w:rsidRDefault="00384D71" w:rsidP="00384D71"/>
    <w:p w14:paraId="34BC8C81" w14:textId="77777777" w:rsidR="00384D71" w:rsidRDefault="00384D71" w:rsidP="00384D71"/>
    <w:p w14:paraId="4066F0B4" w14:textId="77777777" w:rsidR="00384D71" w:rsidRDefault="00384D71" w:rsidP="00384D71"/>
    <w:p w14:paraId="482CF9F0" w14:textId="77777777" w:rsidR="00384D71" w:rsidRDefault="00384D71" w:rsidP="00384D71"/>
    <w:p w14:paraId="007D5025" w14:textId="77777777" w:rsidR="00384D71" w:rsidRDefault="00384D71" w:rsidP="00384D71"/>
    <w:p w14:paraId="62785AC1" w14:textId="77777777" w:rsidR="00384D71" w:rsidRDefault="00384D71" w:rsidP="00384D71"/>
    <w:p w14:paraId="3E3E8A9C" w14:textId="77777777" w:rsidR="00384D71" w:rsidRDefault="00384D71" w:rsidP="00384D71"/>
    <w:p w14:paraId="00586894" w14:textId="77777777" w:rsidR="00384D71" w:rsidRDefault="00384D71" w:rsidP="00384D71">
      <w:r>
        <w:t>{% extends "base.html" %}</w:t>
      </w:r>
    </w:p>
    <w:p w14:paraId="5AB0AA70" w14:textId="77777777" w:rsidR="00384D71" w:rsidRDefault="00384D71" w:rsidP="00384D71">
      <w:r>
        <w:t>{% block title %}HOD Dashboard — Codex{% endblock %}</w:t>
      </w:r>
    </w:p>
    <w:p w14:paraId="46877F21" w14:textId="77777777" w:rsidR="00384D71" w:rsidRDefault="00384D71" w:rsidP="00384D71"/>
    <w:p w14:paraId="5724E130" w14:textId="77777777" w:rsidR="00384D71" w:rsidRDefault="00384D71" w:rsidP="00384D71"/>
    <w:p w14:paraId="3CDFE43A" w14:textId="77777777" w:rsidR="00384D71" w:rsidRDefault="00384D71" w:rsidP="00384D71">
      <w:r>
        <w:t>{% block sidebar %}</w:t>
      </w:r>
    </w:p>
    <w:p w14:paraId="74434D39" w14:textId="77777777" w:rsidR="00384D71" w:rsidRDefault="00384D71" w:rsidP="00384D71">
      <w:r>
        <w:t>  &lt;h3&gt;HOD Menu&lt;/h3&gt;</w:t>
      </w:r>
    </w:p>
    <w:p w14:paraId="54F680D6" w14:textId="77777777" w:rsidR="00384D71" w:rsidRDefault="00384D71" w:rsidP="00384D71">
      <w:r>
        <w:t>  &lt;a href="{{ url_for('hod_home') }}"&gt;Overview / Course Assign&lt;/a&gt;</w:t>
      </w:r>
    </w:p>
    <w:p w14:paraId="0FB978C6" w14:textId="77777777" w:rsidR="00384D71" w:rsidRDefault="00384D71" w:rsidP="00384D71">
      <w:r>
        <w:t>  &lt;a href="{{ url_for('hod_upload_staff') }}"&gt;Upload Staff (Excel)&lt;/a&gt;</w:t>
      </w:r>
    </w:p>
    <w:p w14:paraId="595AEE0A" w14:textId="77777777" w:rsidR="00384D71" w:rsidRDefault="00384D71" w:rsidP="00384D71">
      <w:r>
        <w:t>  &lt;a href="{{ url_for('hod_home') }}"&gt;HOD Dashboard&lt;/a&gt;</w:t>
      </w:r>
    </w:p>
    <w:p w14:paraId="106AD29F" w14:textId="77777777" w:rsidR="00384D71" w:rsidRDefault="00384D71" w:rsidP="00384D71"/>
    <w:p w14:paraId="6D1EE132" w14:textId="77777777" w:rsidR="00384D71" w:rsidRDefault="00384D71" w:rsidP="00384D71"/>
    <w:p w14:paraId="54B22749" w14:textId="77777777" w:rsidR="00384D71" w:rsidRDefault="00384D71" w:rsidP="00384D71"/>
    <w:p w14:paraId="5199F98E" w14:textId="77777777" w:rsidR="00384D71" w:rsidRDefault="00384D71" w:rsidP="00384D71">
      <w:r>
        <w:t xml:space="preserve">  </w:t>
      </w:r>
    </w:p>
    <w:p w14:paraId="1B0794DB" w14:textId="77777777" w:rsidR="00384D71" w:rsidRDefault="00384D71" w:rsidP="00384D71">
      <w:r>
        <w:t>{% endblock %}</w:t>
      </w:r>
    </w:p>
    <w:p w14:paraId="0CE647FD" w14:textId="77777777" w:rsidR="00384D71" w:rsidRDefault="00384D71" w:rsidP="00384D71"/>
    <w:p w14:paraId="796471C0" w14:textId="77777777" w:rsidR="00384D71" w:rsidRDefault="00384D71" w:rsidP="00384D71"/>
    <w:p w14:paraId="1D6CBF79" w14:textId="77777777" w:rsidR="00384D71" w:rsidRDefault="00384D71" w:rsidP="00384D71">
      <w:r>
        <w:t>{% block content %}</w:t>
      </w:r>
    </w:p>
    <w:p w14:paraId="6FFA4E02" w14:textId="77777777" w:rsidR="00384D71" w:rsidRDefault="00384D71" w:rsidP="00384D71">
      <w:r>
        <w:lastRenderedPageBreak/>
        <w:t>  &lt;h2&gt;HOD Dashboard&lt;/h2&gt;</w:t>
      </w:r>
    </w:p>
    <w:p w14:paraId="708FA6BF" w14:textId="77777777" w:rsidR="00384D71" w:rsidRDefault="00384D71" w:rsidP="00384D71">
      <w:r>
        <w:t>  &lt;p&gt;Assign courses to staff in your department.&lt;/p&gt;</w:t>
      </w:r>
    </w:p>
    <w:p w14:paraId="51FCEFB0" w14:textId="77777777" w:rsidR="00384D71" w:rsidRDefault="00384D71" w:rsidP="00384D71"/>
    <w:p w14:paraId="6F8407FB" w14:textId="77777777" w:rsidR="00384D71" w:rsidRDefault="00384D71" w:rsidP="00384D71"/>
    <w:p w14:paraId="3733083E" w14:textId="77777777" w:rsidR="00384D71" w:rsidRDefault="00384D71" w:rsidP="00384D71">
      <w:r>
        <w:t>    &lt;form method="post" action="{{ url_for('hod_upload_staff') }}" enctype="multipart/form-data"&gt;</w:t>
      </w:r>
    </w:p>
    <w:p w14:paraId="3BD00745" w14:textId="77777777" w:rsidR="00384D71" w:rsidRDefault="00384D71" w:rsidP="00384D71"/>
    <w:p w14:paraId="36B3A641" w14:textId="77777777" w:rsidR="00384D71" w:rsidRDefault="00384D71" w:rsidP="00384D71"/>
    <w:p w14:paraId="24FDCA55" w14:textId="77777777" w:rsidR="00384D71" w:rsidRDefault="00384D71" w:rsidP="00384D71">
      <w:r>
        <w:t>    &lt;h3&gt;Staff&lt;/h3&gt;</w:t>
      </w:r>
    </w:p>
    <w:p w14:paraId="3747D3A1" w14:textId="77777777" w:rsidR="00384D71" w:rsidRDefault="00384D71" w:rsidP="00384D71">
      <w:r>
        <w:t>    &lt;select name="staff_id"&gt;</w:t>
      </w:r>
    </w:p>
    <w:p w14:paraId="598E9C88" w14:textId="77777777" w:rsidR="00384D71" w:rsidRDefault="00384D71" w:rsidP="00384D71">
      <w:r>
        <w:t>      {% for s in staff %}</w:t>
      </w:r>
    </w:p>
    <w:p w14:paraId="4F17ED77" w14:textId="77777777" w:rsidR="00384D71" w:rsidRDefault="00384D71" w:rsidP="00384D71">
      <w:r>
        <w:t>        &lt;option value="{{ s.id }}"&gt;{{ s.full_name or s.reg_no }} (ID {{ s.id }})&lt;/option&gt;</w:t>
      </w:r>
    </w:p>
    <w:p w14:paraId="63FDC2D3" w14:textId="77777777" w:rsidR="00384D71" w:rsidRDefault="00384D71" w:rsidP="00384D71">
      <w:r>
        <w:t>      {% endfor %}</w:t>
      </w:r>
    </w:p>
    <w:p w14:paraId="1927F544" w14:textId="77777777" w:rsidR="00384D71" w:rsidRDefault="00384D71" w:rsidP="00384D71">
      <w:r>
        <w:t>    &lt;/select&gt;</w:t>
      </w:r>
    </w:p>
    <w:p w14:paraId="2CF8F8A9" w14:textId="77777777" w:rsidR="00384D71" w:rsidRDefault="00384D71" w:rsidP="00384D71"/>
    <w:p w14:paraId="666845C2" w14:textId="77777777" w:rsidR="00384D71" w:rsidRDefault="00384D71" w:rsidP="00384D71"/>
    <w:p w14:paraId="4948FF90" w14:textId="77777777" w:rsidR="00384D71" w:rsidRDefault="00384D71" w:rsidP="00384D71">
      <w:r>
        <w:t>    &lt;h3&gt;Courses&lt;/h3&gt;</w:t>
      </w:r>
    </w:p>
    <w:p w14:paraId="10811A39" w14:textId="77777777" w:rsidR="00384D71" w:rsidRDefault="00384D71" w:rsidP="00384D71">
      <w:r>
        <w:t>    &lt;table style="width:100%;border-collapse:collapse;font-size:0.95rem;"&gt;</w:t>
      </w:r>
    </w:p>
    <w:p w14:paraId="43D7A731" w14:textId="77777777" w:rsidR="00384D71" w:rsidRDefault="00384D71" w:rsidP="00384D71">
      <w:r>
        <w:t>      &lt;thead&gt;</w:t>
      </w:r>
    </w:p>
    <w:p w14:paraId="4335DC44" w14:textId="77777777" w:rsidR="00384D71" w:rsidRDefault="00384D71" w:rsidP="00384D71">
      <w:r>
        <w:t>        &lt;tr style="background:#eee;"&gt;</w:t>
      </w:r>
    </w:p>
    <w:p w14:paraId="044FF1E7" w14:textId="77777777" w:rsidR="00384D71" w:rsidRDefault="00384D71" w:rsidP="00384D71">
      <w:r>
        <w:t>          &lt;th style="padding:8px;border:1px solid #ccc;"&gt;Select&lt;/th&gt;</w:t>
      </w:r>
    </w:p>
    <w:p w14:paraId="09FFCC31" w14:textId="77777777" w:rsidR="00384D71" w:rsidRDefault="00384D71" w:rsidP="00384D71">
      <w:r>
        <w:t>          &lt;th style="padding:8px;border:1px solid #ccc;"&gt;Code&lt;/th&gt;</w:t>
      </w:r>
    </w:p>
    <w:p w14:paraId="354919CA" w14:textId="77777777" w:rsidR="00384D71" w:rsidRDefault="00384D71" w:rsidP="00384D71">
      <w:r>
        <w:t>          &lt;th style="padding:8px;border:1px solid #ccc;"&gt;Name&lt;/th&gt;</w:t>
      </w:r>
    </w:p>
    <w:p w14:paraId="506F37BE" w14:textId="77777777" w:rsidR="00384D71" w:rsidRDefault="00384D71" w:rsidP="00384D71">
      <w:r>
        <w:t>          &lt;th style="padding:8px;border:1px solid #ccc;"&gt;Semester&lt;/th&gt;</w:t>
      </w:r>
    </w:p>
    <w:p w14:paraId="55BA5A4D" w14:textId="77777777" w:rsidR="00384D71" w:rsidRDefault="00384D71" w:rsidP="00384D71">
      <w:r>
        <w:t>          &lt;th style="padding:8px;border:1px solid #ccc;"&gt;Section&lt;/th&gt;</w:t>
      </w:r>
    </w:p>
    <w:p w14:paraId="6927137D" w14:textId="77777777" w:rsidR="00384D71" w:rsidRDefault="00384D71" w:rsidP="00384D71">
      <w:r>
        <w:t>        &lt;/tr&gt;</w:t>
      </w:r>
    </w:p>
    <w:p w14:paraId="1B23823F" w14:textId="77777777" w:rsidR="00384D71" w:rsidRDefault="00384D71" w:rsidP="00384D71">
      <w:r>
        <w:lastRenderedPageBreak/>
        <w:t>      &lt;/thead&gt;</w:t>
      </w:r>
    </w:p>
    <w:p w14:paraId="3C486A94" w14:textId="77777777" w:rsidR="00384D71" w:rsidRDefault="00384D71" w:rsidP="00384D71">
      <w:r>
        <w:t>      &lt;tbody&gt;</w:t>
      </w:r>
    </w:p>
    <w:p w14:paraId="412D7261" w14:textId="77777777" w:rsidR="00384D71" w:rsidRDefault="00384D71" w:rsidP="00384D71">
      <w:r>
        <w:t>        {% for c in courses %}</w:t>
      </w:r>
    </w:p>
    <w:p w14:paraId="0789B913" w14:textId="77777777" w:rsidR="00384D71" w:rsidRDefault="00384D71" w:rsidP="00384D71">
      <w:r>
        <w:t>        &lt;tr&gt;</w:t>
      </w:r>
    </w:p>
    <w:p w14:paraId="498DCC78" w14:textId="77777777" w:rsidR="00384D71" w:rsidRDefault="00384D71" w:rsidP="00384D71">
      <w:r>
        <w:t>          &lt;td style="padding:8px;border:1px solid #ccc;"&gt;</w:t>
      </w:r>
    </w:p>
    <w:p w14:paraId="5FE9E4C5" w14:textId="77777777" w:rsidR="00384D71" w:rsidRDefault="00384D71" w:rsidP="00384D71">
      <w:r>
        <w:t>            &lt;input type="checkbox" name="course_ids" value="{{ c.id }}"&gt;</w:t>
      </w:r>
    </w:p>
    <w:p w14:paraId="2AFA36DB" w14:textId="77777777" w:rsidR="00384D71" w:rsidRDefault="00384D71" w:rsidP="00384D71">
      <w:r>
        <w:t>          &lt;/td&gt;</w:t>
      </w:r>
    </w:p>
    <w:p w14:paraId="5C172881" w14:textId="77777777" w:rsidR="00384D71" w:rsidRDefault="00384D71" w:rsidP="00384D71">
      <w:r>
        <w:t>          &lt;td style="padding:8px;border:1px solid #ccc;"&gt;{{ c.code }}&lt;/td&gt;</w:t>
      </w:r>
    </w:p>
    <w:p w14:paraId="7F79B87F" w14:textId="77777777" w:rsidR="00384D71" w:rsidRDefault="00384D71" w:rsidP="00384D71">
      <w:r>
        <w:t>          &lt;td style="padding:8px;border:1px solid #ccc;"&gt;{{ c.name }}&lt;/td&gt;</w:t>
      </w:r>
    </w:p>
    <w:p w14:paraId="7BA7E5F5" w14:textId="77777777" w:rsidR="00384D71" w:rsidRDefault="00384D71" w:rsidP="00384D71">
      <w:r>
        <w:t>          &lt;td style="padding:8px;border:1px solid #ccc;"&gt;{{ c.semester }}&lt;/td&gt;</w:t>
      </w:r>
    </w:p>
    <w:p w14:paraId="732DD1BA" w14:textId="77777777" w:rsidR="00384D71" w:rsidRDefault="00384D71" w:rsidP="00384D71">
      <w:r>
        <w:t>          &lt;td style="padding:8px;border:1px solid #ccc;"&gt;{{ c.section }}&lt;/td&gt;</w:t>
      </w:r>
    </w:p>
    <w:p w14:paraId="3FD3B1CC" w14:textId="77777777" w:rsidR="00384D71" w:rsidRDefault="00384D71" w:rsidP="00384D71">
      <w:r>
        <w:t>        &lt;/tr&gt;</w:t>
      </w:r>
    </w:p>
    <w:p w14:paraId="3758C83C" w14:textId="77777777" w:rsidR="00384D71" w:rsidRDefault="00384D71" w:rsidP="00384D71">
      <w:r>
        <w:t>        {% endfor %}</w:t>
      </w:r>
    </w:p>
    <w:p w14:paraId="64067991" w14:textId="77777777" w:rsidR="00384D71" w:rsidRDefault="00384D71" w:rsidP="00384D71">
      <w:r>
        <w:t>      &lt;/tbody&gt;</w:t>
      </w:r>
    </w:p>
    <w:p w14:paraId="67728C5C" w14:textId="77777777" w:rsidR="00384D71" w:rsidRDefault="00384D71" w:rsidP="00384D71">
      <w:r>
        <w:t>    &lt;/table&gt;</w:t>
      </w:r>
    </w:p>
    <w:p w14:paraId="307F99B6" w14:textId="77777777" w:rsidR="00384D71" w:rsidRDefault="00384D71" w:rsidP="00384D71"/>
    <w:p w14:paraId="2A38B15C" w14:textId="77777777" w:rsidR="00384D71" w:rsidRDefault="00384D71" w:rsidP="00384D71"/>
    <w:p w14:paraId="5BF8F2E2" w14:textId="77777777" w:rsidR="00384D71" w:rsidRDefault="00384D71" w:rsidP="00384D71">
      <w:r>
        <w:t>    &lt;button type="submit" style="margin-top:12px;"&gt;Assign selected courses&lt;/button&gt;</w:t>
      </w:r>
    </w:p>
    <w:p w14:paraId="788AA77B" w14:textId="77777777" w:rsidR="00384D71" w:rsidRDefault="00384D71" w:rsidP="00384D71">
      <w:r>
        <w:t>  &lt;/form&gt;</w:t>
      </w:r>
    </w:p>
    <w:p w14:paraId="7A4822A6" w14:textId="77777777" w:rsidR="00384D71" w:rsidRDefault="00384D71" w:rsidP="00384D71">
      <w:r>
        <w:t>{% endblock %}</w:t>
      </w:r>
    </w:p>
    <w:p w14:paraId="3C663C02" w14:textId="77777777" w:rsidR="00384D71" w:rsidRDefault="00384D71" w:rsidP="00384D71"/>
    <w:p w14:paraId="3918DC63" w14:textId="77777777" w:rsidR="00384D71" w:rsidRDefault="00384D71" w:rsidP="00384D71"/>
    <w:p w14:paraId="09CB9CA2" w14:textId="77777777" w:rsidR="00384D71" w:rsidRDefault="00384D71" w:rsidP="00384D71"/>
    <w:p w14:paraId="63449E15" w14:textId="77777777" w:rsidR="00384D71" w:rsidRDefault="00384D71" w:rsidP="00384D71">
      <w:r>
        <w:t>CREATE DATABASE institution_portal</w:t>
      </w:r>
    </w:p>
    <w:p w14:paraId="5A718469" w14:textId="77777777" w:rsidR="00384D71" w:rsidRDefault="00384D71" w:rsidP="00384D71">
      <w:r>
        <w:t>  CHARACTER SET utf8mb4</w:t>
      </w:r>
    </w:p>
    <w:p w14:paraId="4FF1A8DA" w14:textId="77777777" w:rsidR="00384D71" w:rsidRDefault="00384D71" w:rsidP="00384D71">
      <w:r>
        <w:t>  COLLATE utf8mb4_unicode_ci;</w:t>
      </w:r>
    </w:p>
    <w:p w14:paraId="04E7A4F1" w14:textId="77777777" w:rsidR="00384D71" w:rsidRDefault="00384D71" w:rsidP="00384D71"/>
    <w:p w14:paraId="45AF5AB0" w14:textId="77777777" w:rsidR="00384D71" w:rsidRDefault="00384D71" w:rsidP="00384D71"/>
    <w:p w14:paraId="7336E10F" w14:textId="77777777" w:rsidR="00384D71" w:rsidRDefault="00384D71" w:rsidP="00384D71">
      <w:r>
        <w:t>USE institution_portal;</w:t>
      </w:r>
    </w:p>
    <w:p w14:paraId="1B64F576" w14:textId="77777777" w:rsidR="00384D71" w:rsidRDefault="00384D71" w:rsidP="00384D71"/>
    <w:p w14:paraId="0B2970D5" w14:textId="77777777" w:rsidR="00384D71" w:rsidRDefault="00384D71" w:rsidP="00384D71"/>
    <w:p w14:paraId="4FDA615C" w14:textId="77777777" w:rsidR="00384D71" w:rsidRDefault="00384D71" w:rsidP="00384D71">
      <w:r>
        <w:t>-- Users table (already OK)</w:t>
      </w:r>
    </w:p>
    <w:p w14:paraId="07D5F94A" w14:textId="77777777" w:rsidR="00384D71" w:rsidRDefault="00384D71" w:rsidP="00384D71">
      <w:r>
        <w:t>CREATE TABLE users (</w:t>
      </w:r>
    </w:p>
    <w:p w14:paraId="36C950D1" w14:textId="77777777" w:rsidR="00384D71" w:rsidRDefault="00384D71" w:rsidP="00384D71">
      <w:r>
        <w:t>  id INT AUTO_INCREMENT PRIMARY KEY,</w:t>
      </w:r>
    </w:p>
    <w:p w14:paraId="642E3FF5" w14:textId="77777777" w:rsidR="00384D71" w:rsidRDefault="00384D71" w:rsidP="00384D71">
      <w:r>
        <w:t>  reg_no VARCHAR(120) NOT NULL UNIQUE,</w:t>
      </w:r>
    </w:p>
    <w:p w14:paraId="5D5898A2" w14:textId="77777777" w:rsidR="00384D71" w:rsidRDefault="00384D71" w:rsidP="00384D71">
      <w:r>
        <w:t>  email VARCHAR(150) UNIQUE,</w:t>
      </w:r>
    </w:p>
    <w:p w14:paraId="2AE457A5" w14:textId="77777777" w:rsidR="00384D71" w:rsidRDefault="00384D71" w:rsidP="00384D71">
      <w:r>
        <w:t>  password_hash VARCHAR(255) NOT NULL,</w:t>
      </w:r>
    </w:p>
    <w:p w14:paraId="150311C9" w14:textId="77777777" w:rsidR="00384D71" w:rsidRDefault="00384D71" w:rsidP="00384D71">
      <w:r>
        <w:t>  role VARCHAR(20) NOT NULL,</w:t>
      </w:r>
    </w:p>
    <w:p w14:paraId="31CE1261" w14:textId="77777777" w:rsidR="00384D71" w:rsidRDefault="00384D71" w:rsidP="00384D71">
      <w:r>
        <w:t>  full_name VARCHAR(150),</w:t>
      </w:r>
    </w:p>
    <w:p w14:paraId="49A3DC38" w14:textId="77777777" w:rsidR="00384D71" w:rsidRDefault="00384D71" w:rsidP="00384D71">
      <w:r>
        <w:t>  created_at TIMESTAMP DEFAULT CURRENT_TIMESTAMP</w:t>
      </w:r>
    </w:p>
    <w:p w14:paraId="2E44270A" w14:textId="77777777" w:rsidR="00384D71" w:rsidRDefault="00384D71" w:rsidP="00384D71">
      <w:r>
        <w:t>) ENGINE=InnoDB DEFAULT CHARSET=utf8mb4;</w:t>
      </w:r>
    </w:p>
    <w:p w14:paraId="079A642E" w14:textId="77777777" w:rsidR="00384D71" w:rsidRDefault="00384D71" w:rsidP="00384D71"/>
    <w:p w14:paraId="4901FF5E" w14:textId="77777777" w:rsidR="00384D71" w:rsidRDefault="00384D71" w:rsidP="00384D71"/>
    <w:p w14:paraId="6CAE9E00" w14:textId="77777777" w:rsidR="00384D71" w:rsidRDefault="00384D71" w:rsidP="00384D71">
      <w:r>
        <w:t>-- Courses table (example – make sure this matches your model)</w:t>
      </w:r>
    </w:p>
    <w:p w14:paraId="01F05293" w14:textId="77777777" w:rsidR="00384D71" w:rsidRDefault="00384D71" w:rsidP="00384D71">
      <w:r>
        <w:t>CREATE TABLE courses (</w:t>
      </w:r>
    </w:p>
    <w:p w14:paraId="7B9C8C84" w14:textId="77777777" w:rsidR="00384D71" w:rsidRDefault="00384D71" w:rsidP="00384D71">
      <w:r>
        <w:t>  id INT AUTO_INCREMENT PRIMARY KEY,</w:t>
      </w:r>
    </w:p>
    <w:p w14:paraId="3FC7B039" w14:textId="77777777" w:rsidR="00384D71" w:rsidRDefault="00384D71" w:rsidP="00384D71">
      <w:r>
        <w:t>  code VARCHAR(50) NOT NULL,</w:t>
      </w:r>
    </w:p>
    <w:p w14:paraId="6AC04675" w14:textId="77777777" w:rsidR="00384D71" w:rsidRDefault="00384D71" w:rsidP="00384D71">
      <w:r>
        <w:t>  name VARCHAR(200) NOT NULL,</w:t>
      </w:r>
    </w:p>
    <w:p w14:paraId="6D5BE8D8" w14:textId="77777777" w:rsidR="00384D71" w:rsidRDefault="00384D71" w:rsidP="00384D71">
      <w:r>
        <w:t>  semester VARCHAR(20),</w:t>
      </w:r>
    </w:p>
    <w:p w14:paraId="7A008759" w14:textId="77777777" w:rsidR="00384D71" w:rsidRDefault="00384D71" w:rsidP="00384D71">
      <w:r>
        <w:t>  section VARCHAR(20)</w:t>
      </w:r>
    </w:p>
    <w:p w14:paraId="01555C4B" w14:textId="77777777" w:rsidR="00384D71" w:rsidRDefault="00384D71" w:rsidP="00384D71">
      <w:r>
        <w:t>) ENGINE=InnoDB DEFAULT CHARSET=utf8mb4;</w:t>
      </w:r>
    </w:p>
    <w:p w14:paraId="42C25F92" w14:textId="77777777" w:rsidR="00384D71" w:rsidRDefault="00384D71" w:rsidP="00384D71"/>
    <w:p w14:paraId="35D931F7" w14:textId="77777777" w:rsidR="00384D71" w:rsidRDefault="00384D71" w:rsidP="00384D71"/>
    <w:p w14:paraId="685EB26F" w14:textId="77777777" w:rsidR="00384D71" w:rsidRDefault="00384D71" w:rsidP="00384D71">
      <w:r>
        <w:t>-- Link table: staff (users with role='staff') ↔ courses</w:t>
      </w:r>
    </w:p>
    <w:p w14:paraId="13F04722" w14:textId="77777777" w:rsidR="00384D71" w:rsidRDefault="00384D71" w:rsidP="00384D71">
      <w:r>
        <w:t>CREATE TABLE staff_courses (</w:t>
      </w:r>
    </w:p>
    <w:p w14:paraId="03E5B208" w14:textId="77777777" w:rsidR="00384D71" w:rsidRDefault="00384D71" w:rsidP="00384D71">
      <w:r>
        <w:t>  id INT AUTO_INCREMENT PRIMARY KEY,</w:t>
      </w:r>
    </w:p>
    <w:p w14:paraId="1DEB85BF" w14:textId="77777777" w:rsidR="00384D71" w:rsidRDefault="00384D71" w:rsidP="00384D71">
      <w:r>
        <w:t>  staff_id INT NOT NULL,</w:t>
      </w:r>
    </w:p>
    <w:p w14:paraId="6F76A3A3" w14:textId="77777777" w:rsidR="00384D71" w:rsidRDefault="00384D71" w:rsidP="00384D71">
      <w:r>
        <w:t>  course_id INT NOT NULL,</w:t>
      </w:r>
    </w:p>
    <w:p w14:paraId="35708759" w14:textId="77777777" w:rsidR="00384D71" w:rsidRDefault="00384D71" w:rsidP="00384D71">
      <w:r>
        <w:t>  CONSTRAINT fk_staffcourses_staff</w:t>
      </w:r>
    </w:p>
    <w:p w14:paraId="390520CC" w14:textId="77777777" w:rsidR="00384D71" w:rsidRDefault="00384D71" w:rsidP="00384D71">
      <w:r>
        <w:t>    FOREIGN KEY (staff_id) REFERENCES users(id)</w:t>
      </w:r>
    </w:p>
    <w:p w14:paraId="14C8062F" w14:textId="77777777" w:rsidR="00384D71" w:rsidRDefault="00384D71" w:rsidP="00384D71">
      <w:r>
        <w:t>    ON DELETE CASCADE,</w:t>
      </w:r>
    </w:p>
    <w:p w14:paraId="58A1E4E8" w14:textId="77777777" w:rsidR="00384D71" w:rsidRDefault="00384D71" w:rsidP="00384D71">
      <w:r>
        <w:t>  CONSTRAINT fk_staffcourses_course</w:t>
      </w:r>
    </w:p>
    <w:p w14:paraId="55D77C16" w14:textId="77777777" w:rsidR="00384D71" w:rsidRDefault="00384D71" w:rsidP="00384D71">
      <w:r>
        <w:t>    FOREIGN KEY (course_id) REFERENCES courses(id)</w:t>
      </w:r>
    </w:p>
    <w:p w14:paraId="46C02FBC" w14:textId="77777777" w:rsidR="00384D71" w:rsidRDefault="00384D71" w:rsidP="00384D71">
      <w:r>
        <w:t>    ON DELETE CASCADE</w:t>
      </w:r>
    </w:p>
    <w:p w14:paraId="55F40DAC" w14:textId="77777777" w:rsidR="00384D71" w:rsidRDefault="00384D71" w:rsidP="00384D71">
      <w:r>
        <w:t>) ENGINE=InnoDB DEFAULT CHARSET=utf8mb4;</w:t>
      </w:r>
    </w:p>
    <w:p w14:paraId="0EBD592D" w14:textId="77777777" w:rsidR="00384D71" w:rsidRDefault="00384D71" w:rsidP="00384D71"/>
    <w:p w14:paraId="1112D716" w14:textId="77777777" w:rsidR="00384D71" w:rsidRDefault="00384D71" w:rsidP="00384D71"/>
    <w:p w14:paraId="1AD22243" w14:textId="77777777" w:rsidR="00384D71" w:rsidRDefault="00384D71" w:rsidP="00384D71"/>
    <w:p w14:paraId="0A7931D2" w14:textId="77777777" w:rsidR="00384D71" w:rsidRDefault="00384D71" w:rsidP="00384D71">
      <w:r>
        <w:t># app.py</w:t>
      </w:r>
    </w:p>
    <w:p w14:paraId="6678F1B8" w14:textId="77777777" w:rsidR="00384D71" w:rsidRDefault="00384D71" w:rsidP="00384D71">
      <w:r>
        <w:t>import os</w:t>
      </w:r>
    </w:p>
    <w:p w14:paraId="48DE1508" w14:textId="77777777" w:rsidR="00384D71" w:rsidRDefault="00384D71" w:rsidP="00384D71">
      <w:r>
        <w:t>from functools import wraps</w:t>
      </w:r>
    </w:p>
    <w:p w14:paraId="0AD9B10C" w14:textId="77777777" w:rsidR="00384D71" w:rsidRDefault="00384D71" w:rsidP="00384D71"/>
    <w:p w14:paraId="5C69C45E" w14:textId="77777777" w:rsidR="00384D71" w:rsidRDefault="00384D71" w:rsidP="00384D71"/>
    <w:p w14:paraId="609F2E07" w14:textId="77777777" w:rsidR="00384D71" w:rsidRDefault="00384D71" w:rsidP="00384D71">
      <w:r>
        <w:t>from flask import (</w:t>
      </w:r>
    </w:p>
    <w:p w14:paraId="55B5A140" w14:textId="77777777" w:rsidR="00384D71" w:rsidRDefault="00384D71" w:rsidP="00384D71">
      <w:r>
        <w:t>    Flask, render_template, redirect, url_for, request,</w:t>
      </w:r>
    </w:p>
    <w:p w14:paraId="33F804DE" w14:textId="77777777" w:rsidR="00384D71" w:rsidRDefault="00384D71" w:rsidP="00384D71">
      <w:r>
        <w:t>    flash, abort, send_from_directory</w:t>
      </w:r>
    </w:p>
    <w:p w14:paraId="4CDF92B6" w14:textId="77777777" w:rsidR="00384D71" w:rsidRDefault="00384D71" w:rsidP="00384D71">
      <w:r>
        <w:t>)</w:t>
      </w:r>
    </w:p>
    <w:p w14:paraId="380C36B2" w14:textId="77777777" w:rsidR="00384D71" w:rsidRDefault="00384D71" w:rsidP="00384D71">
      <w:r>
        <w:t>from flask_sqlalchemy import SQLAlchemy</w:t>
      </w:r>
    </w:p>
    <w:p w14:paraId="479B17B1" w14:textId="77777777" w:rsidR="00384D71" w:rsidRDefault="00384D71" w:rsidP="00384D71">
      <w:r>
        <w:lastRenderedPageBreak/>
        <w:t>from flask_wtf import FlaskForm</w:t>
      </w:r>
    </w:p>
    <w:p w14:paraId="23E8B0A7" w14:textId="77777777" w:rsidR="00384D71" w:rsidRDefault="00384D71" w:rsidP="00384D71">
      <w:r>
        <w:t>from wtforms import StringField, PasswordField, SubmitField</w:t>
      </w:r>
    </w:p>
    <w:p w14:paraId="30CDB7DB" w14:textId="77777777" w:rsidR="00384D71" w:rsidRDefault="00384D71" w:rsidP="00384D71">
      <w:r>
        <w:t>from wtforms.validators import InputRequired, Length</w:t>
      </w:r>
    </w:p>
    <w:p w14:paraId="5F132772" w14:textId="77777777" w:rsidR="00384D71" w:rsidRDefault="00384D71" w:rsidP="00384D71">
      <w:r>
        <w:t>from werkzeug.security import generate_password_hash, check_password_hash</w:t>
      </w:r>
    </w:p>
    <w:p w14:paraId="7CDD26EA" w14:textId="77777777" w:rsidR="00384D71" w:rsidRDefault="00384D71" w:rsidP="00384D71">
      <w:r>
        <w:t>from werkzeug.utils import secure_filename</w:t>
      </w:r>
    </w:p>
    <w:p w14:paraId="4B2ACB6E" w14:textId="77777777" w:rsidR="00384D71" w:rsidRDefault="00384D71" w:rsidP="00384D71">
      <w:r>
        <w:t>from flask_login import (</w:t>
      </w:r>
    </w:p>
    <w:p w14:paraId="43CB0E82" w14:textId="77777777" w:rsidR="00384D71" w:rsidRDefault="00384D71" w:rsidP="00384D71">
      <w:r>
        <w:t>    LoginManager, login_user, logout_user,</w:t>
      </w:r>
    </w:p>
    <w:p w14:paraId="5FF85902" w14:textId="77777777" w:rsidR="00384D71" w:rsidRDefault="00384D71" w:rsidP="00384D71">
      <w:r>
        <w:t>    login_required, current_user, UserMixin</w:t>
      </w:r>
    </w:p>
    <w:p w14:paraId="557B7C04" w14:textId="77777777" w:rsidR="00384D71" w:rsidRDefault="00384D71" w:rsidP="00384D71">
      <w:r>
        <w:t>)</w:t>
      </w:r>
    </w:p>
    <w:p w14:paraId="7D517A91" w14:textId="77777777" w:rsidR="00384D71" w:rsidRDefault="00384D71" w:rsidP="00384D71">
      <w:r>
        <w:t>from flask_talisman import Talisman</w:t>
      </w:r>
    </w:p>
    <w:p w14:paraId="39D81A11" w14:textId="77777777" w:rsidR="00384D71" w:rsidRDefault="00384D71" w:rsidP="00384D71">
      <w:r>
        <w:t>from flask_limiter import Limiter</w:t>
      </w:r>
    </w:p>
    <w:p w14:paraId="326CCEBA" w14:textId="77777777" w:rsidR="00384D71" w:rsidRDefault="00384D71" w:rsidP="00384D71">
      <w:r>
        <w:t>from flask_limiter.util import get_remote_address</w:t>
      </w:r>
    </w:p>
    <w:p w14:paraId="1343732A" w14:textId="77777777" w:rsidR="00384D71" w:rsidRDefault="00384D71" w:rsidP="00384D71"/>
    <w:p w14:paraId="1DA5D193" w14:textId="77777777" w:rsidR="00384D71" w:rsidRDefault="00384D71" w:rsidP="00384D71"/>
    <w:p w14:paraId="7D65BA88" w14:textId="77777777" w:rsidR="00384D71" w:rsidRDefault="00384D71" w:rsidP="00384D71">
      <w:r>
        <w:t>from config import Config</w:t>
      </w:r>
    </w:p>
    <w:p w14:paraId="42B1F435" w14:textId="77777777" w:rsidR="00384D71" w:rsidRDefault="00384D71" w:rsidP="00384D71">
      <w:r>
        <w:t>from google import genai</w:t>
      </w:r>
    </w:p>
    <w:p w14:paraId="3FF27862" w14:textId="77777777" w:rsidR="00384D71" w:rsidRDefault="00384D71" w:rsidP="00384D71"/>
    <w:p w14:paraId="54012D5A" w14:textId="77777777" w:rsidR="00384D71" w:rsidRDefault="00384D71" w:rsidP="00384D71"/>
    <w:p w14:paraId="4C35C929" w14:textId="77777777" w:rsidR="00384D71" w:rsidRDefault="00384D71" w:rsidP="00384D71">
      <w:r>
        <w:t># -------------------------------------------------------------------</w:t>
      </w:r>
    </w:p>
    <w:p w14:paraId="46730036" w14:textId="77777777" w:rsidR="00384D71" w:rsidRDefault="00384D71" w:rsidP="00384D71">
      <w:r>
        <w:t># Gemini config</w:t>
      </w:r>
    </w:p>
    <w:p w14:paraId="44DBFB0C" w14:textId="77777777" w:rsidR="00384D71" w:rsidRDefault="00384D71" w:rsidP="00384D71">
      <w:r>
        <w:t># -------------------------------------------------------------------</w:t>
      </w:r>
    </w:p>
    <w:p w14:paraId="463AD69F" w14:textId="77777777" w:rsidR="00384D71" w:rsidRDefault="00384D71" w:rsidP="00384D71">
      <w:r>
        <w:t>GEMINI_API_KEY = "YOUR_KEY_HERE"  # put your key</w:t>
      </w:r>
    </w:p>
    <w:p w14:paraId="5A4874BE" w14:textId="77777777" w:rsidR="00384D71" w:rsidRDefault="00384D71" w:rsidP="00384D71">
      <w:r>
        <w:t>gemini_client = genai.Client(api_key=GEMINI_API_KEY)</w:t>
      </w:r>
    </w:p>
    <w:p w14:paraId="28B374D7" w14:textId="77777777" w:rsidR="00384D71" w:rsidRDefault="00384D71" w:rsidP="00384D71">
      <w:r>
        <w:t>GEMINI_MODEL = "models/gemini-2.5-flash"</w:t>
      </w:r>
    </w:p>
    <w:p w14:paraId="07963174" w14:textId="77777777" w:rsidR="00384D71" w:rsidRDefault="00384D71" w:rsidP="00384D71"/>
    <w:p w14:paraId="27F3DE59" w14:textId="77777777" w:rsidR="00384D71" w:rsidRDefault="00384D71" w:rsidP="00384D71"/>
    <w:p w14:paraId="51A5C071" w14:textId="77777777" w:rsidR="00384D71" w:rsidRDefault="00384D71" w:rsidP="00384D71">
      <w:r>
        <w:lastRenderedPageBreak/>
        <w:t># -------------------------------------------------------------------</w:t>
      </w:r>
    </w:p>
    <w:p w14:paraId="5ED48D29" w14:textId="77777777" w:rsidR="00384D71" w:rsidRDefault="00384D71" w:rsidP="00384D71">
      <w:r>
        <w:t># Upload config</w:t>
      </w:r>
    </w:p>
    <w:p w14:paraId="1B383D22" w14:textId="77777777" w:rsidR="00384D71" w:rsidRDefault="00384D71" w:rsidP="00384D71">
      <w:r>
        <w:t># -------------------------------------------------------------------</w:t>
      </w:r>
    </w:p>
    <w:p w14:paraId="578DEFA8" w14:textId="77777777" w:rsidR="00384D71" w:rsidRDefault="00384D71" w:rsidP="00384D71">
      <w:r>
        <w:t>ALLOWED_EXTENSIONS = {"pdf", "ppt", "pptx", "doc", "docx", "txt"}</w:t>
      </w:r>
    </w:p>
    <w:p w14:paraId="7B2FE39C" w14:textId="77777777" w:rsidR="00384D71" w:rsidRDefault="00384D71" w:rsidP="00384D71"/>
    <w:p w14:paraId="773BC0DE" w14:textId="77777777" w:rsidR="00384D71" w:rsidRDefault="00384D71" w:rsidP="00384D71"/>
    <w:p w14:paraId="4A6305C0" w14:textId="77777777" w:rsidR="00384D71" w:rsidRDefault="00384D71" w:rsidP="00384D71"/>
    <w:p w14:paraId="53E06F64" w14:textId="77777777" w:rsidR="00384D71" w:rsidRDefault="00384D71" w:rsidP="00384D71">
      <w:r>
        <w:t>def allowed_file(filename: str) -&gt; bool:</w:t>
      </w:r>
    </w:p>
    <w:p w14:paraId="641E2498" w14:textId="77777777" w:rsidR="00384D71" w:rsidRDefault="00384D71" w:rsidP="00384D71">
      <w:r>
        <w:t>    return "." in filename and filename.rsplit(".", 1)[1].lower() in ALLOWED_EXTENSIONS</w:t>
      </w:r>
    </w:p>
    <w:p w14:paraId="736ED02E" w14:textId="77777777" w:rsidR="00384D71" w:rsidRDefault="00384D71" w:rsidP="00384D71"/>
    <w:p w14:paraId="7D35634D" w14:textId="77777777" w:rsidR="00384D71" w:rsidRDefault="00384D71" w:rsidP="00384D71"/>
    <w:p w14:paraId="042F8513" w14:textId="77777777" w:rsidR="00384D71" w:rsidRDefault="00384D71" w:rsidP="00384D71"/>
    <w:p w14:paraId="2E10E65F" w14:textId="77777777" w:rsidR="00384D71" w:rsidRDefault="00384D71" w:rsidP="00384D71">
      <w:r>
        <w:t># -------------------------------------------------------------------</w:t>
      </w:r>
    </w:p>
    <w:p w14:paraId="59629464" w14:textId="77777777" w:rsidR="00384D71" w:rsidRDefault="00384D71" w:rsidP="00384D71">
      <w:r>
        <w:t># App and extensions</w:t>
      </w:r>
    </w:p>
    <w:p w14:paraId="35E39DEA" w14:textId="77777777" w:rsidR="00384D71" w:rsidRDefault="00384D71" w:rsidP="00384D71">
      <w:r>
        <w:t># -------------------------------------------------------------------</w:t>
      </w:r>
    </w:p>
    <w:p w14:paraId="782DEED3" w14:textId="77777777" w:rsidR="00384D71" w:rsidRDefault="00384D71" w:rsidP="00384D71">
      <w:r>
        <w:t>app = Flask(__name__)</w:t>
      </w:r>
    </w:p>
    <w:p w14:paraId="1530062C" w14:textId="77777777" w:rsidR="00384D71" w:rsidRDefault="00384D71" w:rsidP="00384D71">
      <w:r>
        <w:t>app.config.from_object(Config)</w:t>
      </w:r>
    </w:p>
    <w:p w14:paraId="6E6980A7" w14:textId="77777777" w:rsidR="00384D71" w:rsidRDefault="00384D71" w:rsidP="00384D71"/>
    <w:p w14:paraId="6079691F" w14:textId="77777777" w:rsidR="00384D71" w:rsidRDefault="00384D71" w:rsidP="00384D71"/>
    <w:p w14:paraId="2CC2BE2D" w14:textId="77777777" w:rsidR="00384D71" w:rsidRDefault="00384D71" w:rsidP="00384D71">
      <w:r>
        <w:t>app.config["UPLOAD_FOLDER"] = os.path.join(os.path.dirname(__file__), "uploads")</w:t>
      </w:r>
    </w:p>
    <w:p w14:paraId="46069E1D" w14:textId="77777777" w:rsidR="00384D71" w:rsidRDefault="00384D71" w:rsidP="00384D71">
      <w:r>
        <w:t>os.makedirs(app.config["UPLOAD_FOLDER"], exist_ok=True)</w:t>
      </w:r>
    </w:p>
    <w:p w14:paraId="06EC893E" w14:textId="77777777" w:rsidR="00384D71" w:rsidRDefault="00384D71" w:rsidP="00384D71"/>
    <w:p w14:paraId="3B59C6AC" w14:textId="77777777" w:rsidR="00384D71" w:rsidRDefault="00384D71" w:rsidP="00384D71"/>
    <w:p w14:paraId="7E278255" w14:textId="77777777" w:rsidR="00384D71" w:rsidRDefault="00384D71" w:rsidP="00384D71">
      <w:r>
        <w:t>Talisman(app, content_security_policy=None)</w:t>
      </w:r>
    </w:p>
    <w:p w14:paraId="4CBFEC84" w14:textId="77777777" w:rsidR="00384D71" w:rsidRDefault="00384D71" w:rsidP="00384D71"/>
    <w:p w14:paraId="79E164AF" w14:textId="77777777" w:rsidR="00384D71" w:rsidRDefault="00384D71" w:rsidP="00384D71"/>
    <w:p w14:paraId="56E07A85" w14:textId="77777777" w:rsidR="00384D71" w:rsidRDefault="00384D71" w:rsidP="00384D71">
      <w:r>
        <w:lastRenderedPageBreak/>
        <w:t>db = SQLAlchemy(app)</w:t>
      </w:r>
    </w:p>
    <w:p w14:paraId="7CC91E59" w14:textId="77777777" w:rsidR="00384D71" w:rsidRDefault="00384D71" w:rsidP="00384D71"/>
    <w:p w14:paraId="4A9E3AF6" w14:textId="77777777" w:rsidR="00384D71" w:rsidRDefault="00384D71" w:rsidP="00384D71"/>
    <w:p w14:paraId="3348C84F" w14:textId="77777777" w:rsidR="00384D71" w:rsidRDefault="00384D71" w:rsidP="00384D71">
      <w:r>
        <w:t>login_manager = LoginManager()</w:t>
      </w:r>
    </w:p>
    <w:p w14:paraId="0A39497B" w14:textId="77777777" w:rsidR="00384D71" w:rsidRDefault="00384D71" w:rsidP="00384D71">
      <w:r>
        <w:t>login_manager.init_app(app)</w:t>
      </w:r>
    </w:p>
    <w:p w14:paraId="52C4B1CC" w14:textId="77777777" w:rsidR="00384D71" w:rsidRDefault="00384D71" w:rsidP="00384D71">
      <w:r>
        <w:t>login_manager.login_view = "login"</w:t>
      </w:r>
    </w:p>
    <w:p w14:paraId="5EE5CF33" w14:textId="77777777" w:rsidR="00384D71" w:rsidRDefault="00384D71" w:rsidP="00384D71"/>
    <w:p w14:paraId="314ACD8A" w14:textId="77777777" w:rsidR="00384D71" w:rsidRDefault="00384D71" w:rsidP="00384D71"/>
    <w:p w14:paraId="1DBC0432" w14:textId="77777777" w:rsidR="00384D71" w:rsidRDefault="00384D71" w:rsidP="00384D71">
      <w:r>
        <w:t>limiter = Limiter(</w:t>
      </w:r>
    </w:p>
    <w:p w14:paraId="50F9BC91" w14:textId="77777777" w:rsidR="00384D71" w:rsidRDefault="00384D71" w:rsidP="00384D71">
      <w:r>
        <w:t>    key_func=get_remote_address,</w:t>
      </w:r>
    </w:p>
    <w:p w14:paraId="17C3EEAE" w14:textId="77777777" w:rsidR="00384D71" w:rsidRDefault="00384D71" w:rsidP="00384D71">
      <w:r>
        <w:t>    app=app,</w:t>
      </w:r>
    </w:p>
    <w:p w14:paraId="52A8412E" w14:textId="77777777" w:rsidR="00384D71" w:rsidRDefault="00384D71" w:rsidP="00384D71">
      <w:r>
        <w:t>    default_limits=["200 per day", "50 per hour"],</w:t>
      </w:r>
    </w:p>
    <w:p w14:paraId="1BD975DA" w14:textId="77777777" w:rsidR="00384D71" w:rsidRDefault="00384D71" w:rsidP="00384D71">
      <w:r>
        <w:t>)</w:t>
      </w:r>
    </w:p>
    <w:p w14:paraId="008AF481" w14:textId="77777777" w:rsidR="00384D71" w:rsidRDefault="00384D71" w:rsidP="00384D71"/>
    <w:p w14:paraId="6DD2B733" w14:textId="77777777" w:rsidR="00384D71" w:rsidRDefault="00384D71" w:rsidP="00384D71"/>
    <w:p w14:paraId="47CB2487" w14:textId="77777777" w:rsidR="00384D71" w:rsidRDefault="00384D71" w:rsidP="00384D71">
      <w:r>
        <w:t># -------------------------------------------------------------------</w:t>
      </w:r>
    </w:p>
    <w:p w14:paraId="57451DF1" w14:textId="77777777" w:rsidR="00384D71" w:rsidRDefault="00384D71" w:rsidP="00384D71">
      <w:r>
        <w:t># Models</w:t>
      </w:r>
    </w:p>
    <w:p w14:paraId="119A8AA8" w14:textId="77777777" w:rsidR="00384D71" w:rsidRDefault="00384D71" w:rsidP="00384D71">
      <w:r>
        <w:t># -------------------------------------------------------------------</w:t>
      </w:r>
    </w:p>
    <w:p w14:paraId="70C61C48" w14:textId="77777777" w:rsidR="00384D71" w:rsidRDefault="00384D71" w:rsidP="00384D71">
      <w:r>
        <w:t>class Department(db.Model):</w:t>
      </w:r>
    </w:p>
    <w:p w14:paraId="7B37DA68" w14:textId="77777777" w:rsidR="00384D71" w:rsidRDefault="00384D71" w:rsidP="00384D71">
      <w:r>
        <w:t>    __tablename__ = "departments"</w:t>
      </w:r>
    </w:p>
    <w:p w14:paraId="28C2C97C" w14:textId="77777777" w:rsidR="00384D71" w:rsidRDefault="00384D71" w:rsidP="00384D71">
      <w:r>
        <w:t>    id = db.Column(db.Integer, primary_key=True)</w:t>
      </w:r>
    </w:p>
    <w:p w14:paraId="53B85DB5" w14:textId="77777777" w:rsidR="00384D71" w:rsidRDefault="00384D71" w:rsidP="00384D71">
      <w:r>
        <w:t>    name = db.Column(db.String(100), unique=True, nullable=False)</w:t>
      </w:r>
    </w:p>
    <w:p w14:paraId="62EFC36A" w14:textId="77777777" w:rsidR="00384D71" w:rsidRDefault="00384D71" w:rsidP="00384D71"/>
    <w:p w14:paraId="2328B178" w14:textId="77777777" w:rsidR="00384D71" w:rsidRDefault="00384D71" w:rsidP="00384D71"/>
    <w:p w14:paraId="6B2D1B03" w14:textId="77777777" w:rsidR="00384D71" w:rsidRDefault="00384D71" w:rsidP="00384D71"/>
    <w:p w14:paraId="3C723ACD" w14:textId="77777777" w:rsidR="00384D71" w:rsidRDefault="00384D71" w:rsidP="00384D71">
      <w:r>
        <w:t>class User(UserMixin, db.Model):</w:t>
      </w:r>
    </w:p>
    <w:p w14:paraId="054695EE" w14:textId="77777777" w:rsidR="00384D71" w:rsidRDefault="00384D71" w:rsidP="00384D71">
      <w:r>
        <w:lastRenderedPageBreak/>
        <w:t>    __tablename__ = "users"</w:t>
      </w:r>
    </w:p>
    <w:p w14:paraId="7FF27B90" w14:textId="77777777" w:rsidR="00384D71" w:rsidRDefault="00384D71" w:rsidP="00384D71">
      <w:r>
        <w:t>    id = db.Column(db.Integer, primary_key=True)</w:t>
      </w:r>
    </w:p>
    <w:p w14:paraId="147B34AF" w14:textId="77777777" w:rsidR="00384D71" w:rsidRDefault="00384D71" w:rsidP="00384D71">
      <w:r>
        <w:t>    reg_no = db.Column(db.String(120), unique=True, nullable=False)</w:t>
      </w:r>
    </w:p>
    <w:p w14:paraId="55A0CA4E" w14:textId="77777777" w:rsidR="00384D71" w:rsidRDefault="00384D71" w:rsidP="00384D71">
      <w:r>
        <w:t>    email = db.Column(db.String(150), unique=True, nullable=True)</w:t>
      </w:r>
    </w:p>
    <w:p w14:paraId="147DFD09" w14:textId="77777777" w:rsidR="00384D71" w:rsidRDefault="00384D71" w:rsidP="00384D71">
      <w:r>
        <w:t>    password_hash = db.Column(db.String(255), nullable=False)</w:t>
      </w:r>
    </w:p>
    <w:p w14:paraId="40610EEC" w14:textId="77777777" w:rsidR="00384D71" w:rsidRDefault="00384D71" w:rsidP="00384D71">
      <w:r>
        <w:t>    # roles: student, staff, admin, hod, examiner, club</w:t>
      </w:r>
    </w:p>
    <w:p w14:paraId="6686469A" w14:textId="77777777" w:rsidR="00384D71" w:rsidRDefault="00384D71" w:rsidP="00384D71">
      <w:r>
        <w:t>    role = db.Column(db.String(20), nullable=False)</w:t>
      </w:r>
    </w:p>
    <w:p w14:paraId="484F7E1A" w14:textId="77777777" w:rsidR="00384D71" w:rsidRDefault="00384D71" w:rsidP="00384D71">
      <w:r>
        <w:t>    full_name = db.Column(db.String(150), nullable=True)</w:t>
      </w:r>
    </w:p>
    <w:p w14:paraId="2CA58476" w14:textId="77777777" w:rsidR="00384D71" w:rsidRDefault="00384D71" w:rsidP="00384D71">
      <w:r>
        <w:t>    department_id = db.Column(db.Integer, db.ForeignKey("departments.id"))</w:t>
      </w:r>
    </w:p>
    <w:p w14:paraId="64D7749D" w14:textId="77777777" w:rsidR="00384D71" w:rsidRDefault="00384D71" w:rsidP="00384D71"/>
    <w:p w14:paraId="38A18B65" w14:textId="77777777" w:rsidR="00384D71" w:rsidRDefault="00384D71" w:rsidP="00384D71"/>
    <w:p w14:paraId="286D6BCC" w14:textId="77777777" w:rsidR="00384D71" w:rsidRDefault="00384D71" w:rsidP="00384D71">
      <w:r>
        <w:t>    def set_password(self, password: str):</w:t>
      </w:r>
    </w:p>
    <w:p w14:paraId="08CD3D3D" w14:textId="77777777" w:rsidR="00384D71" w:rsidRDefault="00384D71" w:rsidP="00384D71">
      <w:r>
        <w:t>        self.password_hash = generate_password_hash(password)</w:t>
      </w:r>
    </w:p>
    <w:p w14:paraId="44B3159E" w14:textId="77777777" w:rsidR="00384D71" w:rsidRDefault="00384D71" w:rsidP="00384D71"/>
    <w:p w14:paraId="25511AAD" w14:textId="77777777" w:rsidR="00384D71" w:rsidRDefault="00384D71" w:rsidP="00384D71"/>
    <w:p w14:paraId="3379353E" w14:textId="77777777" w:rsidR="00384D71" w:rsidRDefault="00384D71" w:rsidP="00384D71">
      <w:r>
        <w:t>    def check_password(self, password: str) -&gt; bool:</w:t>
      </w:r>
    </w:p>
    <w:p w14:paraId="4BFC4F8F" w14:textId="77777777" w:rsidR="00384D71" w:rsidRDefault="00384D71" w:rsidP="00384D71">
      <w:r>
        <w:t>        return check_password_hash(self.password_hash, password)</w:t>
      </w:r>
    </w:p>
    <w:p w14:paraId="2984F818" w14:textId="77777777" w:rsidR="00384D71" w:rsidRDefault="00384D71" w:rsidP="00384D71"/>
    <w:p w14:paraId="6D2E6DB5" w14:textId="77777777" w:rsidR="00384D71" w:rsidRDefault="00384D71" w:rsidP="00384D71"/>
    <w:p w14:paraId="2933B36A" w14:textId="77777777" w:rsidR="00384D71" w:rsidRDefault="00384D71" w:rsidP="00384D71"/>
    <w:p w14:paraId="3F76AA52" w14:textId="77777777" w:rsidR="00384D71" w:rsidRDefault="00384D71" w:rsidP="00384D71">
      <w:r>
        <w:t>class Course(db.Model):</w:t>
      </w:r>
    </w:p>
    <w:p w14:paraId="4670EA33" w14:textId="77777777" w:rsidR="00384D71" w:rsidRDefault="00384D71" w:rsidP="00384D71">
      <w:r>
        <w:t>    __tablename__ = "courses"</w:t>
      </w:r>
    </w:p>
    <w:p w14:paraId="74D57B45" w14:textId="77777777" w:rsidR="00384D71" w:rsidRDefault="00384D71" w:rsidP="00384D71">
      <w:r>
        <w:t>    id = db.Column(db.Integer, primary_key=True)</w:t>
      </w:r>
    </w:p>
    <w:p w14:paraId="3CE6F09D" w14:textId="77777777" w:rsidR="00384D71" w:rsidRDefault="00384D71" w:rsidP="00384D71">
      <w:r>
        <w:t>    code = db.Column(db.String(50), unique=True, nullable=False)</w:t>
      </w:r>
    </w:p>
    <w:p w14:paraId="02A99C44" w14:textId="77777777" w:rsidR="00384D71" w:rsidRDefault="00384D71" w:rsidP="00384D71">
      <w:r>
        <w:t>    name = db.Column(db.String(200), nullable=False)</w:t>
      </w:r>
    </w:p>
    <w:p w14:paraId="3FDC9F64" w14:textId="77777777" w:rsidR="00384D71" w:rsidRDefault="00384D71" w:rsidP="00384D71">
      <w:r>
        <w:t>    semester = db.Column(db.String(20))</w:t>
      </w:r>
    </w:p>
    <w:p w14:paraId="0DDB8C23" w14:textId="77777777" w:rsidR="00384D71" w:rsidRDefault="00384D71" w:rsidP="00384D71">
      <w:r>
        <w:lastRenderedPageBreak/>
        <w:t>    section = db.Column(db.String(20))</w:t>
      </w:r>
    </w:p>
    <w:p w14:paraId="3A9BC5CD" w14:textId="77777777" w:rsidR="00384D71" w:rsidRDefault="00384D71" w:rsidP="00384D71">
      <w:r>
        <w:t>    department_id = db.Column(db.Integer, db.ForeignKey("departments.id"))</w:t>
      </w:r>
    </w:p>
    <w:p w14:paraId="05000DF6" w14:textId="77777777" w:rsidR="00384D71" w:rsidRDefault="00384D71" w:rsidP="00384D71"/>
    <w:p w14:paraId="6E244A97" w14:textId="77777777" w:rsidR="00384D71" w:rsidRDefault="00384D71" w:rsidP="00384D71"/>
    <w:p w14:paraId="014E73DA" w14:textId="77777777" w:rsidR="00384D71" w:rsidRDefault="00384D71" w:rsidP="00384D71"/>
    <w:p w14:paraId="39BF2260" w14:textId="77777777" w:rsidR="00384D71" w:rsidRDefault="00384D71" w:rsidP="00384D71">
      <w:r>
        <w:t>class StaffCourse(db.Model):</w:t>
      </w:r>
    </w:p>
    <w:p w14:paraId="74968ED8" w14:textId="77777777" w:rsidR="00384D71" w:rsidRDefault="00384D71" w:rsidP="00384D71">
      <w:r>
        <w:t>    __tablename__ = "staff_courses"</w:t>
      </w:r>
    </w:p>
    <w:p w14:paraId="4EF2F532" w14:textId="77777777" w:rsidR="00384D71" w:rsidRDefault="00384D71" w:rsidP="00384D71">
      <w:r>
        <w:t>    id = db.Column(db.Integer, primary_key=True)</w:t>
      </w:r>
    </w:p>
    <w:p w14:paraId="59B55B66" w14:textId="77777777" w:rsidR="00384D71" w:rsidRDefault="00384D71" w:rsidP="00384D71">
      <w:r>
        <w:t>    staff_id = db.Column(db.Integer, db.ForeignKey("users.id"), nullable=False)</w:t>
      </w:r>
    </w:p>
    <w:p w14:paraId="1D8048E6" w14:textId="77777777" w:rsidR="00384D71" w:rsidRDefault="00384D71" w:rsidP="00384D71">
      <w:r>
        <w:t>    course_id = db.Column(db.Integer, db.ForeignKey("courses.id"), nullable=False)</w:t>
      </w:r>
    </w:p>
    <w:p w14:paraId="5D796829" w14:textId="77777777" w:rsidR="00384D71" w:rsidRDefault="00384D71" w:rsidP="00384D71"/>
    <w:p w14:paraId="159DC71C" w14:textId="77777777" w:rsidR="00384D71" w:rsidRDefault="00384D71" w:rsidP="00384D71"/>
    <w:p w14:paraId="60EC4B52" w14:textId="77777777" w:rsidR="00384D71" w:rsidRDefault="00384D71" w:rsidP="00384D71"/>
    <w:p w14:paraId="641273EF" w14:textId="77777777" w:rsidR="00384D71" w:rsidRDefault="00384D71" w:rsidP="00384D71">
      <w:r>
        <w:t># -------------------------------------------------------------------</w:t>
      </w:r>
    </w:p>
    <w:p w14:paraId="32F68E49" w14:textId="77777777" w:rsidR="00384D71" w:rsidRDefault="00384D71" w:rsidP="00384D71">
      <w:r>
        <w:t># Forms</w:t>
      </w:r>
    </w:p>
    <w:p w14:paraId="37BD6707" w14:textId="77777777" w:rsidR="00384D71" w:rsidRDefault="00384D71" w:rsidP="00384D71">
      <w:r>
        <w:t># -------------------------------------------------------------------</w:t>
      </w:r>
    </w:p>
    <w:p w14:paraId="78264F95" w14:textId="77777777" w:rsidR="00384D71" w:rsidRDefault="00384D71" w:rsidP="00384D71">
      <w:r>
        <w:t>class LoginForm(FlaskForm):</w:t>
      </w:r>
    </w:p>
    <w:p w14:paraId="70C7F160" w14:textId="77777777" w:rsidR="00384D71" w:rsidRDefault="00384D71" w:rsidP="00384D71">
      <w:r>
        <w:t>    reg_no = StringField("Reg No or Email", validators=[InputRequired(), Length(min=1, max=120)])</w:t>
      </w:r>
    </w:p>
    <w:p w14:paraId="4183DF98" w14:textId="77777777" w:rsidR="00384D71" w:rsidRDefault="00384D71" w:rsidP="00384D71">
      <w:r>
        <w:t>    password = PasswordField("Password", validators=[InputRequired(), Length(min=6, max=128)])</w:t>
      </w:r>
    </w:p>
    <w:p w14:paraId="7B259D76" w14:textId="77777777" w:rsidR="00384D71" w:rsidRDefault="00384D71" w:rsidP="00384D71">
      <w:r>
        <w:t>    submit = SubmitField("Login")</w:t>
      </w:r>
    </w:p>
    <w:p w14:paraId="6D16B080" w14:textId="77777777" w:rsidR="00384D71" w:rsidRDefault="00384D71" w:rsidP="00384D71"/>
    <w:p w14:paraId="1A7E096D" w14:textId="77777777" w:rsidR="00384D71" w:rsidRDefault="00384D71" w:rsidP="00384D71"/>
    <w:p w14:paraId="703C55DD" w14:textId="77777777" w:rsidR="00384D71" w:rsidRDefault="00384D71" w:rsidP="00384D71"/>
    <w:p w14:paraId="55B6F320" w14:textId="77777777" w:rsidR="00384D71" w:rsidRDefault="00384D71" w:rsidP="00384D71">
      <w:r>
        <w:t># -------------------------------------------------------------------</w:t>
      </w:r>
    </w:p>
    <w:p w14:paraId="6699E592" w14:textId="77777777" w:rsidR="00384D71" w:rsidRDefault="00384D71" w:rsidP="00384D71">
      <w:r>
        <w:t># Utilities</w:t>
      </w:r>
    </w:p>
    <w:p w14:paraId="3908EECD" w14:textId="77777777" w:rsidR="00384D71" w:rsidRDefault="00384D71" w:rsidP="00384D71">
      <w:r>
        <w:lastRenderedPageBreak/>
        <w:t># -------------------------------------------------------------------</w:t>
      </w:r>
    </w:p>
    <w:p w14:paraId="26BE035E" w14:textId="77777777" w:rsidR="00384D71" w:rsidRDefault="00384D71" w:rsidP="00384D71">
      <w:r>
        <w:t>@login_manager.user_loader</w:t>
      </w:r>
    </w:p>
    <w:p w14:paraId="6293FF45" w14:textId="77777777" w:rsidR="00384D71" w:rsidRDefault="00384D71" w:rsidP="00384D71">
      <w:r>
        <w:t>def load_user(user_id):</w:t>
      </w:r>
    </w:p>
    <w:p w14:paraId="62B4D6E7" w14:textId="77777777" w:rsidR="00384D71" w:rsidRDefault="00384D71" w:rsidP="00384D71">
      <w:r>
        <w:t>    return User.query.get(int(user_id))</w:t>
      </w:r>
    </w:p>
    <w:p w14:paraId="4EA537C8" w14:textId="77777777" w:rsidR="00384D71" w:rsidRDefault="00384D71" w:rsidP="00384D71"/>
    <w:p w14:paraId="3359C1A8" w14:textId="77777777" w:rsidR="00384D71" w:rsidRDefault="00384D71" w:rsidP="00384D71"/>
    <w:p w14:paraId="1567273F" w14:textId="77777777" w:rsidR="00384D71" w:rsidRDefault="00384D71" w:rsidP="00384D71"/>
    <w:p w14:paraId="31594DDD" w14:textId="77777777" w:rsidR="00384D71" w:rsidRDefault="00384D71" w:rsidP="00384D71">
      <w:r>
        <w:t>def role_required(expected_role):</w:t>
      </w:r>
    </w:p>
    <w:p w14:paraId="4A0CF70B" w14:textId="77777777" w:rsidR="00384D71" w:rsidRDefault="00384D71" w:rsidP="00384D71">
      <w:r>
        <w:t>    def decorator(func):</w:t>
      </w:r>
    </w:p>
    <w:p w14:paraId="6E6E4014" w14:textId="77777777" w:rsidR="00384D71" w:rsidRDefault="00384D71" w:rsidP="00384D71">
      <w:r>
        <w:t>        @wraps(func)</w:t>
      </w:r>
    </w:p>
    <w:p w14:paraId="169D2C5D" w14:textId="77777777" w:rsidR="00384D71" w:rsidRDefault="00384D71" w:rsidP="00384D71">
      <w:r>
        <w:t>        def wrapper(*args, **kwargs):</w:t>
      </w:r>
    </w:p>
    <w:p w14:paraId="26BBB13F" w14:textId="77777777" w:rsidR="00384D71" w:rsidRDefault="00384D71" w:rsidP="00384D71">
      <w:r>
        <w:t>            if not current_user.is_authenticated:</w:t>
      </w:r>
    </w:p>
    <w:p w14:paraId="098B7FFA" w14:textId="77777777" w:rsidR="00384D71" w:rsidRDefault="00384D71" w:rsidP="00384D71">
      <w:r>
        <w:t>                return login_manager.unauthorized()</w:t>
      </w:r>
    </w:p>
    <w:p w14:paraId="47B9553D" w14:textId="77777777" w:rsidR="00384D71" w:rsidRDefault="00384D71" w:rsidP="00384D71">
      <w:r>
        <w:t>            if current_user.role != expected_role:</w:t>
      </w:r>
    </w:p>
    <w:p w14:paraId="2C07E093" w14:textId="77777777" w:rsidR="00384D71" w:rsidRDefault="00384D71" w:rsidP="00384D71">
      <w:r>
        <w:t>                abort(403)</w:t>
      </w:r>
    </w:p>
    <w:p w14:paraId="453F31F5" w14:textId="77777777" w:rsidR="00384D71" w:rsidRDefault="00384D71" w:rsidP="00384D71">
      <w:r>
        <w:t>            return func(*args, **kwargs)</w:t>
      </w:r>
    </w:p>
    <w:p w14:paraId="246C5394" w14:textId="77777777" w:rsidR="00384D71" w:rsidRDefault="00384D71" w:rsidP="00384D71">
      <w:r>
        <w:t>        return wrapper</w:t>
      </w:r>
    </w:p>
    <w:p w14:paraId="6ACF2ADB" w14:textId="77777777" w:rsidR="00384D71" w:rsidRDefault="00384D71" w:rsidP="00384D71">
      <w:r>
        <w:t>    return decorator</w:t>
      </w:r>
    </w:p>
    <w:p w14:paraId="28AC0873" w14:textId="77777777" w:rsidR="00384D71" w:rsidRDefault="00384D71" w:rsidP="00384D71"/>
    <w:p w14:paraId="6ACCE50A" w14:textId="77777777" w:rsidR="00384D71" w:rsidRDefault="00384D71" w:rsidP="00384D71"/>
    <w:p w14:paraId="517B927D" w14:textId="77777777" w:rsidR="00384D71" w:rsidRDefault="00384D71" w:rsidP="00384D71"/>
    <w:p w14:paraId="0CAFA7F2" w14:textId="77777777" w:rsidR="00384D71" w:rsidRDefault="00384D71" w:rsidP="00384D71">
      <w:r>
        <w:t># -------------------------------------------------------------------</w:t>
      </w:r>
    </w:p>
    <w:p w14:paraId="49CA9CEB" w14:textId="77777777" w:rsidR="00384D71" w:rsidRDefault="00384D71" w:rsidP="00384D71">
      <w:r>
        <w:t># Routes: index / login / logout</w:t>
      </w:r>
    </w:p>
    <w:p w14:paraId="7CF2D170" w14:textId="77777777" w:rsidR="00384D71" w:rsidRDefault="00384D71" w:rsidP="00384D71">
      <w:r>
        <w:t># -------------------------------------------------------------------</w:t>
      </w:r>
    </w:p>
    <w:p w14:paraId="0A59AF60" w14:textId="77777777" w:rsidR="00384D71" w:rsidRDefault="00384D71" w:rsidP="00384D71">
      <w:r>
        <w:t>@app.route("/")</w:t>
      </w:r>
    </w:p>
    <w:p w14:paraId="2DA9A8C1" w14:textId="77777777" w:rsidR="00384D71" w:rsidRDefault="00384D71" w:rsidP="00384D71">
      <w:r>
        <w:t>def index():</w:t>
      </w:r>
    </w:p>
    <w:p w14:paraId="60BBB466" w14:textId="77777777" w:rsidR="00384D71" w:rsidRDefault="00384D71" w:rsidP="00384D71">
      <w:r>
        <w:lastRenderedPageBreak/>
        <w:t>    if current_user.is_authenticated:</w:t>
      </w:r>
    </w:p>
    <w:p w14:paraId="1C04A76A" w14:textId="77777777" w:rsidR="00384D71" w:rsidRDefault="00384D71" w:rsidP="00384D71">
      <w:r>
        <w:t>        if current_user.role == "student":</w:t>
      </w:r>
    </w:p>
    <w:p w14:paraId="799758BC" w14:textId="77777777" w:rsidR="00384D71" w:rsidRDefault="00384D71" w:rsidP="00384D71">
      <w:r>
        <w:t>            return redirect(url_for("student_home"))</w:t>
      </w:r>
    </w:p>
    <w:p w14:paraId="3E340C39" w14:textId="77777777" w:rsidR="00384D71" w:rsidRDefault="00384D71" w:rsidP="00384D71">
      <w:r>
        <w:t>        if current_user.role == "staff":</w:t>
      </w:r>
    </w:p>
    <w:p w14:paraId="6DC5BE25" w14:textId="77777777" w:rsidR="00384D71" w:rsidRDefault="00384D71" w:rsidP="00384D71">
      <w:r>
        <w:t>            return redirect(url_for("staff_home"))</w:t>
      </w:r>
    </w:p>
    <w:p w14:paraId="561C90AB" w14:textId="77777777" w:rsidR="00384D71" w:rsidRDefault="00384D71" w:rsidP="00384D71">
      <w:r>
        <w:t>        if current_user.role == "admin":</w:t>
      </w:r>
    </w:p>
    <w:p w14:paraId="20E6DA72" w14:textId="77777777" w:rsidR="00384D71" w:rsidRDefault="00384D71" w:rsidP="00384D71">
      <w:r>
        <w:t>            return redirect(url_for("admin_home"))</w:t>
      </w:r>
    </w:p>
    <w:p w14:paraId="53571796" w14:textId="77777777" w:rsidR="00384D71" w:rsidRDefault="00384D71" w:rsidP="00384D71">
      <w:r>
        <w:t>        if current_user.role == "hod":</w:t>
      </w:r>
    </w:p>
    <w:p w14:paraId="4F30BCF8" w14:textId="77777777" w:rsidR="00384D71" w:rsidRDefault="00384D71" w:rsidP="00384D71">
      <w:r>
        <w:t>            return redirect(url_for("hod_home"))</w:t>
      </w:r>
    </w:p>
    <w:p w14:paraId="1BCE4A04" w14:textId="77777777" w:rsidR="00384D71" w:rsidRDefault="00384D71" w:rsidP="00384D71">
      <w:r>
        <w:t>        if current_user.role == "examiner":</w:t>
      </w:r>
    </w:p>
    <w:p w14:paraId="53FA3FB6" w14:textId="77777777" w:rsidR="00384D71" w:rsidRDefault="00384D71" w:rsidP="00384D71">
      <w:r>
        <w:t>            return redirect(url_for("examiner_home"))</w:t>
      </w:r>
    </w:p>
    <w:p w14:paraId="426B152A" w14:textId="77777777" w:rsidR="00384D71" w:rsidRDefault="00384D71" w:rsidP="00384D71">
      <w:r>
        <w:t>        if current_user.role == "club":</w:t>
      </w:r>
    </w:p>
    <w:p w14:paraId="2117C340" w14:textId="77777777" w:rsidR="00384D71" w:rsidRDefault="00384D71" w:rsidP="00384D71">
      <w:r>
        <w:t>            return redirect(url_for("club_home"))</w:t>
      </w:r>
    </w:p>
    <w:p w14:paraId="27AA43AC" w14:textId="77777777" w:rsidR="00384D71" w:rsidRDefault="00384D71" w:rsidP="00384D71">
      <w:r>
        <w:t>    return redirect(url_for("login"))</w:t>
      </w:r>
    </w:p>
    <w:p w14:paraId="49F2D3A8" w14:textId="77777777" w:rsidR="00384D71" w:rsidRDefault="00384D71" w:rsidP="00384D71"/>
    <w:p w14:paraId="03AEBA63" w14:textId="77777777" w:rsidR="00384D71" w:rsidRDefault="00384D71" w:rsidP="00384D71"/>
    <w:p w14:paraId="61312016" w14:textId="77777777" w:rsidR="00384D71" w:rsidRDefault="00384D71" w:rsidP="00384D71"/>
    <w:p w14:paraId="34A8C7B5" w14:textId="77777777" w:rsidR="00384D71" w:rsidRDefault="00384D71" w:rsidP="00384D71">
      <w:r>
        <w:t>@app.route("/login", methods=["GET", "POST"])</w:t>
      </w:r>
    </w:p>
    <w:p w14:paraId="4A022AD1" w14:textId="77777777" w:rsidR="00384D71" w:rsidRDefault="00384D71" w:rsidP="00384D71">
      <w:r>
        <w:t>@limiter.limit("5 per minute", override_defaults=False)</w:t>
      </w:r>
    </w:p>
    <w:p w14:paraId="50317961" w14:textId="77777777" w:rsidR="00384D71" w:rsidRDefault="00384D71" w:rsidP="00384D71">
      <w:r>
        <w:t>def login():</w:t>
      </w:r>
    </w:p>
    <w:p w14:paraId="150A55D5" w14:textId="77777777" w:rsidR="00384D71" w:rsidRDefault="00384D71" w:rsidP="00384D71">
      <w:r>
        <w:t>    form = LoginForm()</w:t>
      </w:r>
    </w:p>
    <w:p w14:paraId="488B8CD1" w14:textId="77777777" w:rsidR="00384D71" w:rsidRDefault="00384D71" w:rsidP="00384D71">
      <w:r>
        <w:t>    if form.validate_on_submit():</w:t>
      </w:r>
    </w:p>
    <w:p w14:paraId="2CA60FDC" w14:textId="77777777" w:rsidR="00384D71" w:rsidRDefault="00384D71" w:rsidP="00384D71">
      <w:r>
        <w:t>        reg_no = form.reg_no.data.strip()</w:t>
      </w:r>
    </w:p>
    <w:p w14:paraId="79BB2DE8" w14:textId="77777777" w:rsidR="00384D71" w:rsidRDefault="00384D71" w:rsidP="00384D71">
      <w:r>
        <w:t>        password = form.password.data</w:t>
      </w:r>
    </w:p>
    <w:p w14:paraId="1CDD05F5" w14:textId="77777777" w:rsidR="00384D71" w:rsidRDefault="00384D71" w:rsidP="00384D71"/>
    <w:p w14:paraId="663A5866" w14:textId="77777777" w:rsidR="00384D71" w:rsidRDefault="00384D71" w:rsidP="00384D71"/>
    <w:p w14:paraId="675E3D6F" w14:textId="77777777" w:rsidR="00384D71" w:rsidRDefault="00384D71" w:rsidP="00384D71">
      <w:r>
        <w:lastRenderedPageBreak/>
        <w:t>        user = User.query.filter(</w:t>
      </w:r>
    </w:p>
    <w:p w14:paraId="2567B93F" w14:textId="77777777" w:rsidR="00384D71" w:rsidRDefault="00384D71" w:rsidP="00384D71">
      <w:r>
        <w:t>            (User.reg_no == reg_no) | (User.email == reg_no)</w:t>
      </w:r>
    </w:p>
    <w:p w14:paraId="173A6B46" w14:textId="77777777" w:rsidR="00384D71" w:rsidRDefault="00384D71" w:rsidP="00384D71">
      <w:r>
        <w:t>        ).first()</w:t>
      </w:r>
    </w:p>
    <w:p w14:paraId="3732178D" w14:textId="77777777" w:rsidR="00384D71" w:rsidRDefault="00384D71" w:rsidP="00384D71">
      <w:r>
        <w:t>        if user and user.check_password(password):</w:t>
      </w:r>
    </w:p>
    <w:p w14:paraId="17BE3BC4" w14:textId="77777777" w:rsidR="00384D71" w:rsidRDefault="00384D71" w:rsidP="00384D71">
      <w:r>
        <w:t>            login_user(user)</w:t>
      </w:r>
    </w:p>
    <w:p w14:paraId="780782E0" w14:textId="77777777" w:rsidR="00384D71" w:rsidRDefault="00384D71" w:rsidP="00384D71">
      <w:r>
        <w:t>            flash("Login successful", "success")</w:t>
      </w:r>
    </w:p>
    <w:p w14:paraId="5334BFD0" w14:textId="77777777" w:rsidR="00384D71" w:rsidRDefault="00384D71" w:rsidP="00384D71">
      <w:r>
        <w:t>            return redirect(url_for("index"))</w:t>
      </w:r>
    </w:p>
    <w:p w14:paraId="29AF72E5" w14:textId="77777777" w:rsidR="00384D71" w:rsidRDefault="00384D71" w:rsidP="00384D71">
      <w:r>
        <w:t>        else:</w:t>
      </w:r>
    </w:p>
    <w:p w14:paraId="4AD776FC" w14:textId="77777777" w:rsidR="00384D71" w:rsidRDefault="00384D71" w:rsidP="00384D71">
      <w:r>
        <w:t>            flash("Invalid credentials", "danger")</w:t>
      </w:r>
    </w:p>
    <w:p w14:paraId="46FC7970" w14:textId="77777777" w:rsidR="00384D71" w:rsidRDefault="00384D71" w:rsidP="00384D71"/>
    <w:p w14:paraId="5ECB99FF" w14:textId="77777777" w:rsidR="00384D71" w:rsidRDefault="00384D71" w:rsidP="00384D71"/>
    <w:p w14:paraId="43DFC372" w14:textId="77777777" w:rsidR="00384D71" w:rsidRDefault="00384D71" w:rsidP="00384D71">
      <w:r>
        <w:t>    return render_template("login.html", form=form)</w:t>
      </w:r>
    </w:p>
    <w:p w14:paraId="7A59D742" w14:textId="77777777" w:rsidR="00384D71" w:rsidRDefault="00384D71" w:rsidP="00384D71"/>
    <w:p w14:paraId="63A3FFED" w14:textId="77777777" w:rsidR="00384D71" w:rsidRDefault="00384D71" w:rsidP="00384D71"/>
    <w:p w14:paraId="259E182B" w14:textId="77777777" w:rsidR="00384D71" w:rsidRDefault="00384D71" w:rsidP="00384D71"/>
    <w:p w14:paraId="3D11E0C5" w14:textId="77777777" w:rsidR="00384D71" w:rsidRDefault="00384D71" w:rsidP="00384D71">
      <w:r>
        <w:t>@app.route("/logout")</w:t>
      </w:r>
    </w:p>
    <w:p w14:paraId="71E8B36A" w14:textId="77777777" w:rsidR="00384D71" w:rsidRDefault="00384D71" w:rsidP="00384D71">
      <w:r>
        <w:t>@login_required</w:t>
      </w:r>
    </w:p>
    <w:p w14:paraId="0737DF26" w14:textId="77777777" w:rsidR="00384D71" w:rsidRDefault="00384D71" w:rsidP="00384D71">
      <w:r>
        <w:t>def logout():</w:t>
      </w:r>
    </w:p>
    <w:p w14:paraId="05786F2D" w14:textId="77777777" w:rsidR="00384D71" w:rsidRDefault="00384D71" w:rsidP="00384D71">
      <w:r>
        <w:t>    logout_user()</w:t>
      </w:r>
    </w:p>
    <w:p w14:paraId="784DD7ED" w14:textId="77777777" w:rsidR="00384D71" w:rsidRDefault="00384D71" w:rsidP="00384D71">
      <w:r>
        <w:t>    flash("Logged out", "info")</w:t>
      </w:r>
    </w:p>
    <w:p w14:paraId="5D61A358" w14:textId="77777777" w:rsidR="00384D71" w:rsidRDefault="00384D71" w:rsidP="00384D71">
      <w:r>
        <w:t>    return redirect(url_for("login"))</w:t>
      </w:r>
    </w:p>
    <w:p w14:paraId="05C457BD" w14:textId="77777777" w:rsidR="00384D71" w:rsidRDefault="00384D71" w:rsidP="00384D71"/>
    <w:p w14:paraId="5866AF4C" w14:textId="77777777" w:rsidR="00384D71" w:rsidRDefault="00384D71" w:rsidP="00384D71"/>
    <w:p w14:paraId="765FD4F1" w14:textId="77777777" w:rsidR="00384D71" w:rsidRDefault="00384D71" w:rsidP="00384D71"/>
    <w:p w14:paraId="557915B0" w14:textId="77777777" w:rsidR="00384D71" w:rsidRDefault="00384D71" w:rsidP="00384D71">
      <w:r>
        <w:t># -------------------------------------------------------------------</w:t>
      </w:r>
    </w:p>
    <w:p w14:paraId="2141EFC2" w14:textId="77777777" w:rsidR="00384D71" w:rsidRDefault="00384D71" w:rsidP="00384D71">
      <w:r>
        <w:t># Student dashboards</w:t>
      </w:r>
    </w:p>
    <w:p w14:paraId="7997B1C0" w14:textId="77777777" w:rsidR="00384D71" w:rsidRDefault="00384D71" w:rsidP="00384D71">
      <w:r>
        <w:lastRenderedPageBreak/>
        <w:t># -------------------------------------------------------------------</w:t>
      </w:r>
    </w:p>
    <w:p w14:paraId="4B8B0F81" w14:textId="77777777" w:rsidR="00384D71" w:rsidRDefault="00384D71" w:rsidP="00384D71">
      <w:r>
        <w:t>@app.route("/student/home")</w:t>
      </w:r>
    </w:p>
    <w:p w14:paraId="30DEB256" w14:textId="77777777" w:rsidR="00384D71" w:rsidRDefault="00384D71" w:rsidP="00384D71">
      <w:r>
        <w:t>@login_required</w:t>
      </w:r>
    </w:p>
    <w:p w14:paraId="6A6C6B5A" w14:textId="77777777" w:rsidR="00384D71" w:rsidRDefault="00384D71" w:rsidP="00384D71">
      <w:r>
        <w:t>@role_required("student")</w:t>
      </w:r>
    </w:p>
    <w:p w14:paraId="5C5F3AEE" w14:textId="77777777" w:rsidR="00384D71" w:rsidRDefault="00384D71" w:rsidP="00384D71">
      <w:r>
        <w:t>def student_home():</w:t>
      </w:r>
    </w:p>
    <w:p w14:paraId="4C649121" w14:textId="77777777" w:rsidR="00384D71" w:rsidRDefault="00384D71" w:rsidP="00384D71">
      <w:r>
        <w:t>    my_courses = [</w:t>
      </w:r>
    </w:p>
    <w:p w14:paraId="49208291" w14:textId="77777777" w:rsidR="00384D71" w:rsidRDefault="00384D71" w:rsidP="00384D71">
      <w:r>
        <w:t>        {"code": "CSE201", "name": "Data Structures"},</w:t>
      </w:r>
    </w:p>
    <w:p w14:paraId="7F3DDDDF" w14:textId="77777777" w:rsidR="00384D71" w:rsidRDefault="00384D71" w:rsidP="00384D71">
      <w:r>
        <w:t>        {"code": "CSE305", "name": "Operating Systems"},</w:t>
      </w:r>
    </w:p>
    <w:p w14:paraId="0375B51E" w14:textId="77777777" w:rsidR="00384D71" w:rsidRDefault="00384D71" w:rsidP="00384D71">
      <w:r>
        <w:t>    ]</w:t>
      </w:r>
    </w:p>
    <w:p w14:paraId="55B1F22D" w14:textId="77777777" w:rsidR="00384D71" w:rsidRDefault="00384D71" w:rsidP="00384D71">
      <w:r>
        <w:t>    upcoming_assessments = [</w:t>
      </w:r>
    </w:p>
    <w:p w14:paraId="26A47D9E" w14:textId="77777777" w:rsidR="00384D71" w:rsidRDefault="00384D71" w:rsidP="00384D71">
      <w:r>
        <w:t>        {"course": "CSE201", "title": "Unit Test 1", "date": "2025-12-20"},</w:t>
      </w:r>
    </w:p>
    <w:p w14:paraId="0F73E500" w14:textId="77777777" w:rsidR="00384D71" w:rsidRDefault="00384D71" w:rsidP="00384D71">
      <w:r>
        <w:t>        {"course": "CSE305", "title": "Lab Internal", "date": "2025-12-22"},</w:t>
      </w:r>
    </w:p>
    <w:p w14:paraId="6C24F93A" w14:textId="77777777" w:rsidR="00384D71" w:rsidRDefault="00384D71" w:rsidP="00384D71">
      <w:r>
        <w:t>    ]</w:t>
      </w:r>
    </w:p>
    <w:p w14:paraId="617A2A2B" w14:textId="77777777" w:rsidR="00384D71" w:rsidRDefault="00384D71" w:rsidP="00384D71">
      <w:r>
        <w:t>    attendance = [</w:t>
      </w:r>
    </w:p>
    <w:p w14:paraId="26B09674" w14:textId="77777777" w:rsidR="00384D71" w:rsidRDefault="00384D71" w:rsidP="00384D71">
      <w:r>
        <w:t>        {"course": "CSE201", "percent": 82},</w:t>
      </w:r>
    </w:p>
    <w:p w14:paraId="5F88AA05" w14:textId="77777777" w:rsidR="00384D71" w:rsidRDefault="00384D71" w:rsidP="00384D71">
      <w:r>
        <w:t>        {"course": "CSE305", "percent": 68},</w:t>
      </w:r>
    </w:p>
    <w:p w14:paraId="18EF5F68" w14:textId="77777777" w:rsidR="00384D71" w:rsidRDefault="00384D71" w:rsidP="00384D71">
      <w:r>
        <w:t>    ]</w:t>
      </w:r>
    </w:p>
    <w:p w14:paraId="322BC73D" w14:textId="77777777" w:rsidR="00384D71" w:rsidRDefault="00384D71" w:rsidP="00384D71">
      <w:r>
        <w:t>    return render_template(</w:t>
      </w:r>
    </w:p>
    <w:p w14:paraId="54873A50" w14:textId="77777777" w:rsidR="00384D71" w:rsidRDefault="00384D71" w:rsidP="00384D71">
      <w:r>
        <w:t>        "student/student_dashboard.html",</w:t>
      </w:r>
    </w:p>
    <w:p w14:paraId="62D4F005" w14:textId="77777777" w:rsidR="00384D71" w:rsidRDefault="00384D71" w:rsidP="00384D71">
      <w:r>
        <w:t>        my_courses=my_courses,</w:t>
      </w:r>
    </w:p>
    <w:p w14:paraId="1E08CB4E" w14:textId="77777777" w:rsidR="00384D71" w:rsidRDefault="00384D71" w:rsidP="00384D71">
      <w:r>
        <w:t>        upcoming_assessments=upcoming_assessments,</w:t>
      </w:r>
    </w:p>
    <w:p w14:paraId="526C40DB" w14:textId="77777777" w:rsidR="00384D71" w:rsidRDefault="00384D71" w:rsidP="00384D71">
      <w:r>
        <w:t>        attendance=attendance,</w:t>
      </w:r>
    </w:p>
    <w:p w14:paraId="1E010361" w14:textId="77777777" w:rsidR="00384D71" w:rsidRDefault="00384D71" w:rsidP="00384D71">
      <w:r>
        <w:t>    )</w:t>
      </w:r>
    </w:p>
    <w:p w14:paraId="27EB5058" w14:textId="77777777" w:rsidR="00384D71" w:rsidRDefault="00384D71" w:rsidP="00384D71"/>
    <w:p w14:paraId="09760AFA" w14:textId="77777777" w:rsidR="00384D71" w:rsidRDefault="00384D71" w:rsidP="00384D71"/>
    <w:p w14:paraId="108FC57B" w14:textId="77777777" w:rsidR="00384D71" w:rsidRDefault="00384D71" w:rsidP="00384D71">
      <w:r>
        <w:t>#-----------------------------------------------------------------------------------------------------------------</w:t>
      </w:r>
    </w:p>
    <w:p w14:paraId="7697BD0C" w14:textId="77777777" w:rsidR="00384D71" w:rsidRDefault="00384D71" w:rsidP="00384D71">
      <w:r>
        <w:lastRenderedPageBreak/>
        <w:t>#</w:t>
      </w:r>
    </w:p>
    <w:p w14:paraId="363C6C7F" w14:textId="77777777" w:rsidR="00384D71" w:rsidRDefault="00384D71" w:rsidP="00384D71">
      <w:r>
        <w:t>#------------------------------------------------------------------------------------------------------------------</w:t>
      </w:r>
    </w:p>
    <w:p w14:paraId="471B16C8" w14:textId="77777777" w:rsidR="00384D71" w:rsidRDefault="00384D71" w:rsidP="00384D71"/>
    <w:p w14:paraId="7545DDE8" w14:textId="77777777" w:rsidR="00384D71" w:rsidRDefault="00384D71" w:rsidP="00384D71"/>
    <w:p w14:paraId="145EF2AA" w14:textId="77777777" w:rsidR="00384D71" w:rsidRDefault="00384D71" w:rsidP="00384D71">
      <w:r>
        <w:t>@app.route("/student/materials")</w:t>
      </w:r>
    </w:p>
    <w:p w14:paraId="19900E18" w14:textId="77777777" w:rsidR="00384D71" w:rsidRDefault="00384D71" w:rsidP="00384D71">
      <w:r>
        <w:t>@login_required</w:t>
      </w:r>
    </w:p>
    <w:p w14:paraId="46797A3F" w14:textId="77777777" w:rsidR="00384D71" w:rsidRDefault="00384D71" w:rsidP="00384D71">
      <w:r>
        <w:t>@role_required("student")</w:t>
      </w:r>
    </w:p>
    <w:p w14:paraId="3D53A053" w14:textId="77777777" w:rsidR="00384D71" w:rsidRDefault="00384D71" w:rsidP="00384D71">
      <w:r>
        <w:t>def student_materials():</w:t>
      </w:r>
    </w:p>
    <w:p w14:paraId="4C3A5709" w14:textId="77777777" w:rsidR="00384D71" w:rsidRDefault="00384D71" w:rsidP="00384D71">
      <w:r>
        <w:t>    result = db.session.execute(</w:t>
      </w:r>
    </w:p>
    <w:p w14:paraId="7529C7A9" w14:textId="77777777" w:rsidR="00384D71" w:rsidRDefault="00384D71" w:rsidP="00384D71">
      <w:r>
        <w:t>        db.text(</w:t>
      </w:r>
    </w:p>
    <w:p w14:paraId="5EDDA4F7" w14:textId="77777777" w:rsidR="00384D71" w:rsidRDefault="00384D71" w:rsidP="00384D71">
      <w:r>
        <w:t>            "SELECT c.id AS course_id, c.code, c.name "</w:t>
      </w:r>
    </w:p>
    <w:p w14:paraId="780E7A42" w14:textId="77777777" w:rsidR="00384D71" w:rsidRDefault="00384D71" w:rsidP="00384D71">
      <w:r>
        <w:t>            "FROM enrollments e "</w:t>
      </w:r>
    </w:p>
    <w:p w14:paraId="5E7530B5" w14:textId="77777777" w:rsidR="00384D71" w:rsidRDefault="00384D71" w:rsidP="00384D71">
      <w:r>
        <w:t>            "JOIN courses c ON e.course_id = c.id "</w:t>
      </w:r>
    </w:p>
    <w:p w14:paraId="50DA7DF9" w14:textId="77777777" w:rsidR="00384D71" w:rsidRDefault="00384D71" w:rsidP="00384D71">
      <w:r>
        <w:t>            "WHERE e.student_id = :sid"</w:t>
      </w:r>
    </w:p>
    <w:p w14:paraId="691F9AB6" w14:textId="77777777" w:rsidR="00384D71" w:rsidRDefault="00384D71" w:rsidP="00384D71">
      <w:r>
        <w:t>        ),</w:t>
      </w:r>
    </w:p>
    <w:p w14:paraId="7C7F2F79" w14:textId="77777777" w:rsidR="00384D71" w:rsidRDefault="00384D71" w:rsidP="00384D71">
      <w:r>
        <w:t>        {"sid": current_user.id},</w:t>
      </w:r>
    </w:p>
    <w:p w14:paraId="364D42B9" w14:textId="77777777" w:rsidR="00384D71" w:rsidRDefault="00384D71" w:rsidP="00384D71">
      <w:r>
        <w:t>    )</w:t>
      </w:r>
    </w:p>
    <w:p w14:paraId="4D058028" w14:textId="77777777" w:rsidR="00384D71" w:rsidRDefault="00384D71" w:rsidP="00384D71">
      <w:r>
        <w:t>    courses = result.mappings().all()</w:t>
      </w:r>
    </w:p>
    <w:p w14:paraId="67126D46" w14:textId="77777777" w:rsidR="00384D71" w:rsidRDefault="00384D71" w:rsidP="00384D71"/>
    <w:p w14:paraId="48F7021A" w14:textId="77777777" w:rsidR="00384D71" w:rsidRDefault="00384D71" w:rsidP="00384D71"/>
    <w:p w14:paraId="471879F5" w14:textId="77777777" w:rsidR="00384D71" w:rsidRDefault="00384D71" w:rsidP="00384D71">
      <w:r>
        <w:t>    course_ids = [c["course_id"] for c in courses]</w:t>
      </w:r>
    </w:p>
    <w:p w14:paraId="110B9608" w14:textId="77777777" w:rsidR="00384D71" w:rsidRDefault="00384D71" w:rsidP="00384D71">
      <w:r>
        <w:t>    files_by_course = {cid: [] for cid in course_ids}</w:t>
      </w:r>
    </w:p>
    <w:p w14:paraId="04876536" w14:textId="77777777" w:rsidR="00384D71" w:rsidRDefault="00384D71" w:rsidP="00384D71">
      <w:r>
        <w:t>    if course_ids:</w:t>
      </w:r>
    </w:p>
    <w:p w14:paraId="594273D9" w14:textId="77777777" w:rsidR="00384D71" w:rsidRDefault="00384D71" w:rsidP="00384D71">
      <w:r>
        <w:t>        rows = db.session.execute(</w:t>
      </w:r>
    </w:p>
    <w:p w14:paraId="6563449D" w14:textId="77777777" w:rsidR="00384D71" w:rsidRDefault="00384D71" w:rsidP="00384D71">
      <w:r>
        <w:t>            db.text(</w:t>
      </w:r>
    </w:p>
    <w:p w14:paraId="2C4C33BF" w14:textId="77777777" w:rsidR="00384D71" w:rsidRDefault="00384D71" w:rsidP="00384D71">
      <w:r>
        <w:t>                "SELECT cf.course_id, cf.original_name, cf.stored_name, cf.uploaded_at "</w:t>
      </w:r>
    </w:p>
    <w:p w14:paraId="0269F1C5" w14:textId="77777777" w:rsidR="00384D71" w:rsidRDefault="00384D71" w:rsidP="00384D71">
      <w:r>
        <w:lastRenderedPageBreak/>
        <w:t>                "FROM course_files cf "</w:t>
      </w:r>
    </w:p>
    <w:p w14:paraId="356CBBB4" w14:textId="77777777" w:rsidR="00384D71" w:rsidRDefault="00384D71" w:rsidP="00384D71">
      <w:r>
        <w:t>                "WHERE cf.course_id IN :ids "</w:t>
      </w:r>
    </w:p>
    <w:p w14:paraId="2769B785" w14:textId="77777777" w:rsidR="00384D71" w:rsidRDefault="00384D71" w:rsidP="00384D71">
      <w:r>
        <w:t>                "ORDER BY cf.uploaded_at DESC"</w:t>
      </w:r>
    </w:p>
    <w:p w14:paraId="1DB22C9B" w14:textId="77777777" w:rsidR="00384D71" w:rsidRDefault="00384D71" w:rsidP="00384D71">
      <w:r>
        <w:t>            ),</w:t>
      </w:r>
    </w:p>
    <w:p w14:paraId="5765EE21" w14:textId="77777777" w:rsidR="00384D71" w:rsidRDefault="00384D71" w:rsidP="00384D71">
      <w:r>
        <w:t>            {"ids": tuple(course_ids)},</w:t>
      </w:r>
    </w:p>
    <w:p w14:paraId="7C6D4E30" w14:textId="77777777" w:rsidR="00384D71" w:rsidRDefault="00384D71" w:rsidP="00384D71">
      <w:r>
        <w:t>        ).mappings().all()</w:t>
      </w:r>
    </w:p>
    <w:p w14:paraId="085D7E5A" w14:textId="77777777" w:rsidR="00384D71" w:rsidRDefault="00384D71" w:rsidP="00384D71">
      <w:r>
        <w:t>        for r in rows:</w:t>
      </w:r>
    </w:p>
    <w:p w14:paraId="05C5005D" w14:textId="77777777" w:rsidR="00384D71" w:rsidRDefault="00384D71" w:rsidP="00384D71">
      <w:r>
        <w:t>            files_by_course[r["course_id"]].append(r)</w:t>
      </w:r>
    </w:p>
    <w:p w14:paraId="71ABB611" w14:textId="77777777" w:rsidR="00384D71" w:rsidRDefault="00384D71" w:rsidP="00384D71"/>
    <w:p w14:paraId="6374928D" w14:textId="77777777" w:rsidR="00384D71" w:rsidRDefault="00384D71" w:rsidP="00384D71"/>
    <w:p w14:paraId="0A27061D" w14:textId="77777777" w:rsidR="00384D71" w:rsidRDefault="00384D71" w:rsidP="00384D71">
      <w:r>
        <w:t>    return render_template(</w:t>
      </w:r>
    </w:p>
    <w:p w14:paraId="162246AD" w14:textId="77777777" w:rsidR="00384D71" w:rsidRDefault="00384D71" w:rsidP="00384D71">
      <w:r>
        <w:t>        "student/student_materials.html",</w:t>
      </w:r>
    </w:p>
    <w:p w14:paraId="3BFE20E8" w14:textId="77777777" w:rsidR="00384D71" w:rsidRDefault="00384D71" w:rsidP="00384D71">
      <w:r>
        <w:t>        courses=courses,</w:t>
      </w:r>
    </w:p>
    <w:p w14:paraId="1F4137C1" w14:textId="77777777" w:rsidR="00384D71" w:rsidRDefault="00384D71" w:rsidP="00384D71">
      <w:r>
        <w:t>        files_by_course=files_by_course,</w:t>
      </w:r>
    </w:p>
    <w:p w14:paraId="2404A7EE" w14:textId="77777777" w:rsidR="00384D71" w:rsidRDefault="00384D71" w:rsidP="00384D71">
      <w:r>
        <w:t>    )</w:t>
      </w:r>
    </w:p>
    <w:p w14:paraId="61AB0D81" w14:textId="77777777" w:rsidR="00384D71" w:rsidRDefault="00384D71" w:rsidP="00384D71"/>
    <w:p w14:paraId="7A3208F8" w14:textId="77777777" w:rsidR="00384D71" w:rsidRDefault="00384D71" w:rsidP="00384D71"/>
    <w:p w14:paraId="6C8EFCA4" w14:textId="77777777" w:rsidR="00384D71" w:rsidRDefault="00384D71" w:rsidP="00384D71"/>
    <w:p w14:paraId="447F04CE" w14:textId="77777777" w:rsidR="00384D71" w:rsidRDefault="00384D71" w:rsidP="00384D71">
      <w:r>
        <w:t># -------------------------------------------------------------------</w:t>
      </w:r>
    </w:p>
    <w:p w14:paraId="57E83BF6" w14:textId="77777777" w:rsidR="00384D71" w:rsidRDefault="00384D71" w:rsidP="00384D71">
      <w:r>
        <w:t># Staff dashboards</w:t>
      </w:r>
    </w:p>
    <w:p w14:paraId="03512024" w14:textId="77777777" w:rsidR="00384D71" w:rsidRDefault="00384D71" w:rsidP="00384D71">
      <w:r>
        <w:t># -------------------------------------------------------------------</w:t>
      </w:r>
    </w:p>
    <w:p w14:paraId="5A4ABB66" w14:textId="77777777" w:rsidR="00384D71" w:rsidRDefault="00384D71" w:rsidP="00384D71">
      <w:r>
        <w:t>@app.route("/staff/home")</w:t>
      </w:r>
    </w:p>
    <w:p w14:paraId="00042C5A" w14:textId="77777777" w:rsidR="00384D71" w:rsidRDefault="00384D71" w:rsidP="00384D71">
      <w:r>
        <w:t>@login_required</w:t>
      </w:r>
    </w:p>
    <w:p w14:paraId="3B261937" w14:textId="77777777" w:rsidR="00384D71" w:rsidRDefault="00384D71" w:rsidP="00384D71">
      <w:r>
        <w:t>@role_required("staff")</w:t>
      </w:r>
    </w:p>
    <w:p w14:paraId="3FA22661" w14:textId="77777777" w:rsidR="00384D71" w:rsidRDefault="00384D71" w:rsidP="00384D71">
      <w:r>
        <w:t>def staff_home():</w:t>
      </w:r>
    </w:p>
    <w:p w14:paraId="4AA71EF2" w14:textId="77777777" w:rsidR="00384D71" w:rsidRDefault="00384D71" w:rsidP="00384D71">
      <w:r>
        <w:t>    stats = {</w:t>
      </w:r>
    </w:p>
    <w:p w14:paraId="085AFD3D" w14:textId="77777777" w:rsidR="00384D71" w:rsidRDefault="00384D71" w:rsidP="00384D71">
      <w:r>
        <w:lastRenderedPageBreak/>
        <w:t>        "total_courses": 3,</w:t>
      </w:r>
    </w:p>
    <w:p w14:paraId="25B1C00A" w14:textId="77777777" w:rsidR="00384D71" w:rsidRDefault="00384D71" w:rsidP="00384D71">
      <w:r>
        <w:t>        "upcoming_exams": 2,</w:t>
      </w:r>
    </w:p>
    <w:p w14:paraId="2F20FFEC" w14:textId="77777777" w:rsidR="00384D71" w:rsidRDefault="00384D71" w:rsidP="00384D71">
      <w:r>
        <w:t>        "pending_submissions": 15,</w:t>
      </w:r>
    </w:p>
    <w:p w14:paraId="2006D4BB" w14:textId="77777777" w:rsidR="00384D71" w:rsidRDefault="00384D71" w:rsidP="00384D71">
      <w:r>
        <w:t>    }</w:t>
      </w:r>
    </w:p>
    <w:p w14:paraId="411BD529" w14:textId="77777777" w:rsidR="00384D71" w:rsidRDefault="00384D71" w:rsidP="00384D71">
      <w:r>
        <w:t>    return render_template("staff/staff_dashboard.html", stats=stats)</w:t>
      </w:r>
    </w:p>
    <w:p w14:paraId="63CD6DD1" w14:textId="77777777" w:rsidR="00384D71" w:rsidRDefault="00384D71" w:rsidP="00384D71"/>
    <w:p w14:paraId="5AFAE8A7" w14:textId="77777777" w:rsidR="00384D71" w:rsidRDefault="00384D71" w:rsidP="00384D71"/>
    <w:p w14:paraId="66BC46ED" w14:textId="77777777" w:rsidR="00384D71" w:rsidRDefault="00384D71" w:rsidP="00384D71"/>
    <w:p w14:paraId="5FF9E064" w14:textId="77777777" w:rsidR="00384D71" w:rsidRDefault="00384D71" w:rsidP="00384D71">
      <w:r>
        <w:t>@app.route("/staff/dashboard")</w:t>
      </w:r>
    </w:p>
    <w:p w14:paraId="1022448E" w14:textId="77777777" w:rsidR="00384D71" w:rsidRDefault="00384D71" w:rsidP="00384D71">
      <w:r>
        <w:t>@login_required</w:t>
      </w:r>
    </w:p>
    <w:p w14:paraId="0DACC877" w14:textId="77777777" w:rsidR="00384D71" w:rsidRDefault="00384D71" w:rsidP="00384D71">
      <w:r>
        <w:t>@role_required("staff")</w:t>
      </w:r>
    </w:p>
    <w:p w14:paraId="38933EA5" w14:textId="77777777" w:rsidR="00384D71" w:rsidRDefault="00384D71" w:rsidP="00384D71">
      <w:r>
        <w:t>def staff_dashboard():</w:t>
      </w:r>
    </w:p>
    <w:p w14:paraId="03D70960" w14:textId="77777777" w:rsidR="00384D71" w:rsidRDefault="00384D71" w:rsidP="00384D71">
      <w:r>
        <w:t>    staff_id = current_user.id</w:t>
      </w:r>
    </w:p>
    <w:p w14:paraId="6B8F5BA6" w14:textId="77777777" w:rsidR="00384D71" w:rsidRDefault="00384D71" w:rsidP="00384D71">
      <w:r>
        <w:t>    courses = (</w:t>
      </w:r>
    </w:p>
    <w:p w14:paraId="75BBDCD9" w14:textId="77777777" w:rsidR="00384D71" w:rsidRDefault="00384D71" w:rsidP="00384D71">
      <w:r>
        <w:t>        db.session.query(Course)</w:t>
      </w:r>
    </w:p>
    <w:p w14:paraId="43146040" w14:textId="77777777" w:rsidR="00384D71" w:rsidRDefault="00384D71" w:rsidP="00384D71">
      <w:r>
        <w:t>        .join(StaffCourse, StaffCourse.course_id == Course.id)</w:t>
      </w:r>
    </w:p>
    <w:p w14:paraId="7FBD54FB" w14:textId="77777777" w:rsidR="00384D71" w:rsidRDefault="00384D71" w:rsidP="00384D71">
      <w:r>
        <w:t>        .filter(StaffCourse.staff_id == staff_id)</w:t>
      </w:r>
    </w:p>
    <w:p w14:paraId="1D722A4E" w14:textId="77777777" w:rsidR="00384D71" w:rsidRDefault="00384D71" w:rsidP="00384D71">
      <w:r>
        <w:t>        .all()</w:t>
      </w:r>
    </w:p>
    <w:p w14:paraId="3FCDB566" w14:textId="77777777" w:rsidR="00384D71" w:rsidRDefault="00384D71" w:rsidP="00384D71">
      <w:r>
        <w:t>    )</w:t>
      </w:r>
    </w:p>
    <w:p w14:paraId="51B4D355" w14:textId="77777777" w:rsidR="00384D71" w:rsidRDefault="00384D71" w:rsidP="00384D71">
      <w:r>
        <w:t>    return render_template("staff/staff_dashboard.html", courses=courses)</w:t>
      </w:r>
    </w:p>
    <w:p w14:paraId="211C5672" w14:textId="77777777" w:rsidR="00384D71" w:rsidRDefault="00384D71" w:rsidP="00384D71"/>
    <w:p w14:paraId="572D22D6" w14:textId="77777777" w:rsidR="00384D71" w:rsidRDefault="00384D71" w:rsidP="00384D71"/>
    <w:p w14:paraId="799E5A42" w14:textId="77777777" w:rsidR="00384D71" w:rsidRDefault="00384D71" w:rsidP="00384D71"/>
    <w:p w14:paraId="4AF9931B" w14:textId="77777777" w:rsidR="00384D71" w:rsidRDefault="00384D71" w:rsidP="00384D71">
      <w:r>
        <w:t>@app.route("/staff/courses")</w:t>
      </w:r>
    </w:p>
    <w:p w14:paraId="638D59D5" w14:textId="77777777" w:rsidR="00384D71" w:rsidRDefault="00384D71" w:rsidP="00384D71">
      <w:r>
        <w:t>@login_required</w:t>
      </w:r>
    </w:p>
    <w:p w14:paraId="40BC3737" w14:textId="77777777" w:rsidR="00384D71" w:rsidRDefault="00384D71" w:rsidP="00384D71">
      <w:r>
        <w:t>@role_required("staff")</w:t>
      </w:r>
    </w:p>
    <w:p w14:paraId="0F9F15F8" w14:textId="77777777" w:rsidR="00384D71" w:rsidRDefault="00384D71" w:rsidP="00384D71">
      <w:r>
        <w:lastRenderedPageBreak/>
        <w:t>def staff_my_courses():</w:t>
      </w:r>
    </w:p>
    <w:p w14:paraId="651A8E87" w14:textId="77777777" w:rsidR="00384D71" w:rsidRDefault="00384D71" w:rsidP="00384D71">
      <w:r>
        <w:t>    staff_id = current_user.id</w:t>
      </w:r>
    </w:p>
    <w:p w14:paraId="46DABD2A" w14:textId="77777777" w:rsidR="00384D71" w:rsidRDefault="00384D71" w:rsidP="00384D71">
      <w:r>
        <w:t>    courses = (</w:t>
      </w:r>
    </w:p>
    <w:p w14:paraId="5097D238" w14:textId="77777777" w:rsidR="00384D71" w:rsidRDefault="00384D71" w:rsidP="00384D71">
      <w:r>
        <w:t>        db.session.query(Course)</w:t>
      </w:r>
    </w:p>
    <w:p w14:paraId="6B687FA3" w14:textId="77777777" w:rsidR="00384D71" w:rsidRDefault="00384D71" w:rsidP="00384D71">
      <w:r>
        <w:t>        .join(StaffCourse, StaffCourse.course_id == Course.id)</w:t>
      </w:r>
    </w:p>
    <w:p w14:paraId="22F5937E" w14:textId="77777777" w:rsidR="00384D71" w:rsidRDefault="00384D71" w:rsidP="00384D71">
      <w:r>
        <w:t>        .filter(StaffCourse.staff_id == staff_id)</w:t>
      </w:r>
    </w:p>
    <w:p w14:paraId="4228053E" w14:textId="77777777" w:rsidR="00384D71" w:rsidRDefault="00384D71" w:rsidP="00384D71">
      <w:r>
        <w:t>        .all()</w:t>
      </w:r>
    </w:p>
    <w:p w14:paraId="145DE568" w14:textId="77777777" w:rsidR="00384D71" w:rsidRDefault="00384D71" w:rsidP="00384D71">
      <w:r>
        <w:t>    )</w:t>
      </w:r>
    </w:p>
    <w:p w14:paraId="71367E00" w14:textId="77777777" w:rsidR="00384D71" w:rsidRDefault="00384D71" w:rsidP="00384D71">
      <w:r>
        <w:t>    return render_template("staff/staff_courses.html", courses=courses)</w:t>
      </w:r>
    </w:p>
    <w:p w14:paraId="528CC12E" w14:textId="77777777" w:rsidR="00384D71" w:rsidRDefault="00384D71" w:rsidP="00384D71"/>
    <w:p w14:paraId="7CDBF339" w14:textId="77777777" w:rsidR="00384D71" w:rsidRDefault="00384D71" w:rsidP="00384D71"/>
    <w:p w14:paraId="1D0ED908" w14:textId="77777777" w:rsidR="00384D71" w:rsidRDefault="00384D71" w:rsidP="00384D71"/>
    <w:p w14:paraId="5DA8BD2E" w14:textId="77777777" w:rsidR="00384D71" w:rsidRDefault="00384D71" w:rsidP="00384D71">
      <w:r>
        <w:t>@app.route("/staff/courses/&lt;int:course_id&gt;/materials", methods=["GET", "POST"])</w:t>
      </w:r>
    </w:p>
    <w:p w14:paraId="2D6E6D2C" w14:textId="77777777" w:rsidR="00384D71" w:rsidRDefault="00384D71" w:rsidP="00384D71">
      <w:r>
        <w:t>@login_required</w:t>
      </w:r>
    </w:p>
    <w:p w14:paraId="005EF433" w14:textId="77777777" w:rsidR="00384D71" w:rsidRDefault="00384D71" w:rsidP="00384D71">
      <w:r>
        <w:t>@role_required("staff")</w:t>
      </w:r>
    </w:p>
    <w:p w14:paraId="55CAF961" w14:textId="77777777" w:rsidR="00384D71" w:rsidRDefault="00384D71" w:rsidP="00384D71">
      <w:r>
        <w:t>def staff_course_materials(course_id):</w:t>
      </w:r>
    </w:p>
    <w:p w14:paraId="66CDE890" w14:textId="77777777" w:rsidR="00384D71" w:rsidRDefault="00384D71" w:rsidP="00384D71">
      <w:r>
        <w:t>    if request.method == "POST":</w:t>
      </w:r>
    </w:p>
    <w:p w14:paraId="045FBAE0" w14:textId="77777777" w:rsidR="00384D71" w:rsidRDefault="00384D71" w:rsidP="00384D71">
      <w:r>
        <w:t>        file = request.files.get("file")</w:t>
      </w:r>
    </w:p>
    <w:p w14:paraId="6790DFB1" w14:textId="77777777" w:rsidR="00384D71" w:rsidRDefault="00384D71" w:rsidP="00384D71">
      <w:r>
        <w:t>        if not file or file.filename == "":</w:t>
      </w:r>
    </w:p>
    <w:p w14:paraId="3BE26B9B" w14:textId="77777777" w:rsidR="00384D71" w:rsidRDefault="00384D71" w:rsidP="00384D71">
      <w:r>
        <w:t>            flash("No file selected.", "danger")</w:t>
      </w:r>
    </w:p>
    <w:p w14:paraId="7846FF22" w14:textId="77777777" w:rsidR="00384D71" w:rsidRDefault="00384D71" w:rsidP="00384D71">
      <w:r>
        <w:t>            return redirect(request.url)</w:t>
      </w:r>
    </w:p>
    <w:p w14:paraId="56B6B5C9" w14:textId="77777777" w:rsidR="00384D71" w:rsidRDefault="00384D71" w:rsidP="00384D71"/>
    <w:p w14:paraId="3A68B25E" w14:textId="77777777" w:rsidR="00384D71" w:rsidRDefault="00384D71" w:rsidP="00384D71"/>
    <w:p w14:paraId="5D8F8B86" w14:textId="77777777" w:rsidR="00384D71" w:rsidRDefault="00384D71" w:rsidP="00384D71">
      <w:r>
        <w:t>        if not allowed_file(file.filename):</w:t>
      </w:r>
    </w:p>
    <w:p w14:paraId="66E8898A" w14:textId="77777777" w:rsidR="00384D71" w:rsidRDefault="00384D71" w:rsidP="00384D71">
      <w:r>
        <w:t>            flash("File type not allowed.", "danger")</w:t>
      </w:r>
    </w:p>
    <w:p w14:paraId="01F168A0" w14:textId="77777777" w:rsidR="00384D71" w:rsidRDefault="00384D71" w:rsidP="00384D71">
      <w:r>
        <w:t>            return redirect(request.url)</w:t>
      </w:r>
    </w:p>
    <w:p w14:paraId="25476E69" w14:textId="77777777" w:rsidR="00384D71" w:rsidRDefault="00384D71" w:rsidP="00384D71"/>
    <w:p w14:paraId="40637309" w14:textId="77777777" w:rsidR="00384D71" w:rsidRDefault="00384D71" w:rsidP="00384D71"/>
    <w:p w14:paraId="4240F64A" w14:textId="77777777" w:rsidR="00384D71" w:rsidRDefault="00384D71" w:rsidP="00384D71">
      <w:r>
        <w:t>        original_name = file.filename</w:t>
      </w:r>
    </w:p>
    <w:p w14:paraId="51353C70" w14:textId="77777777" w:rsidR="00384D71" w:rsidRDefault="00384D71" w:rsidP="00384D71">
      <w:r>
        <w:t>        safe_name = secure_filename(original_name)</w:t>
      </w:r>
    </w:p>
    <w:p w14:paraId="025C8070" w14:textId="77777777" w:rsidR="00384D71" w:rsidRDefault="00384D71" w:rsidP="00384D71">
      <w:r>
        <w:t>        stored_name = f"{course_id}_{current_user.id}_{safe_name}"</w:t>
      </w:r>
    </w:p>
    <w:p w14:paraId="31B803CF" w14:textId="77777777" w:rsidR="00384D71" w:rsidRDefault="00384D71" w:rsidP="00384D71">
      <w:r>
        <w:t>        file.save(os.path.join(app.config["UPLOAD_FOLDER"], stored_name))</w:t>
      </w:r>
    </w:p>
    <w:p w14:paraId="7B76DBBD" w14:textId="77777777" w:rsidR="00384D71" w:rsidRDefault="00384D71" w:rsidP="00384D71"/>
    <w:p w14:paraId="19D8D3B4" w14:textId="77777777" w:rsidR="00384D71" w:rsidRDefault="00384D71" w:rsidP="00384D71"/>
    <w:p w14:paraId="2E3E658D" w14:textId="77777777" w:rsidR="00384D71" w:rsidRDefault="00384D71" w:rsidP="00384D71">
      <w:r>
        <w:t>        db.session.execute(</w:t>
      </w:r>
    </w:p>
    <w:p w14:paraId="2ACA9ECD" w14:textId="77777777" w:rsidR="00384D71" w:rsidRDefault="00384D71" w:rsidP="00384D71">
      <w:r>
        <w:t>            db.text(</w:t>
      </w:r>
    </w:p>
    <w:p w14:paraId="3A3AEA60" w14:textId="77777777" w:rsidR="00384D71" w:rsidRDefault="00384D71" w:rsidP="00384D71">
      <w:r>
        <w:t>                "INSERT INTO course_files (course_id, original_name, stored_name, uploaded_by) "</w:t>
      </w:r>
    </w:p>
    <w:p w14:paraId="013E3ECB" w14:textId="77777777" w:rsidR="00384D71" w:rsidRDefault="00384D71" w:rsidP="00384D71">
      <w:r>
        <w:t>                "VALUES (:course_id, :original_name, :stored_name, :uploaded_by)"</w:t>
      </w:r>
    </w:p>
    <w:p w14:paraId="4BFBA406" w14:textId="77777777" w:rsidR="00384D71" w:rsidRDefault="00384D71" w:rsidP="00384D71">
      <w:r>
        <w:t>            ),</w:t>
      </w:r>
    </w:p>
    <w:p w14:paraId="0FD04F74" w14:textId="77777777" w:rsidR="00384D71" w:rsidRDefault="00384D71" w:rsidP="00384D71">
      <w:r>
        <w:t>            {</w:t>
      </w:r>
    </w:p>
    <w:p w14:paraId="4584C8D7" w14:textId="77777777" w:rsidR="00384D71" w:rsidRDefault="00384D71" w:rsidP="00384D71">
      <w:r>
        <w:t>                "course_id": course_id,</w:t>
      </w:r>
    </w:p>
    <w:p w14:paraId="1219C6AF" w14:textId="77777777" w:rsidR="00384D71" w:rsidRDefault="00384D71" w:rsidP="00384D71">
      <w:r>
        <w:t>                "original_name": original_name,</w:t>
      </w:r>
    </w:p>
    <w:p w14:paraId="01E7F49B" w14:textId="77777777" w:rsidR="00384D71" w:rsidRDefault="00384D71" w:rsidP="00384D71">
      <w:r>
        <w:t>                "stored_name": stored_name,</w:t>
      </w:r>
    </w:p>
    <w:p w14:paraId="3A9F874C" w14:textId="77777777" w:rsidR="00384D71" w:rsidRDefault="00384D71" w:rsidP="00384D71">
      <w:r>
        <w:t>                "uploaded_by": current_user.id,</w:t>
      </w:r>
    </w:p>
    <w:p w14:paraId="15162FCD" w14:textId="77777777" w:rsidR="00384D71" w:rsidRDefault="00384D71" w:rsidP="00384D71">
      <w:r>
        <w:t>            },</w:t>
      </w:r>
    </w:p>
    <w:p w14:paraId="0F349701" w14:textId="77777777" w:rsidR="00384D71" w:rsidRDefault="00384D71" w:rsidP="00384D71">
      <w:r>
        <w:t>        )</w:t>
      </w:r>
    </w:p>
    <w:p w14:paraId="6F91B86F" w14:textId="77777777" w:rsidR="00384D71" w:rsidRDefault="00384D71" w:rsidP="00384D71">
      <w:r>
        <w:t>        db.session.commit()</w:t>
      </w:r>
    </w:p>
    <w:p w14:paraId="445D6792" w14:textId="77777777" w:rsidR="00384D71" w:rsidRDefault="00384D71" w:rsidP="00384D71">
      <w:r>
        <w:t>        flash("File uploaded successfully.", "success")</w:t>
      </w:r>
    </w:p>
    <w:p w14:paraId="4E5B1F95" w14:textId="77777777" w:rsidR="00384D71" w:rsidRDefault="00384D71" w:rsidP="00384D71">
      <w:r>
        <w:t>        return redirect(request.url)</w:t>
      </w:r>
    </w:p>
    <w:p w14:paraId="18D78547" w14:textId="77777777" w:rsidR="00384D71" w:rsidRDefault="00384D71" w:rsidP="00384D71"/>
    <w:p w14:paraId="1F20A8B8" w14:textId="77777777" w:rsidR="00384D71" w:rsidRDefault="00384D71" w:rsidP="00384D71"/>
    <w:p w14:paraId="42F56FF6" w14:textId="77777777" w:rsidR="00384D71" w:rsidRDefault="00384D71" w:rsidP="00384D71">
      <w:r>
        <w:t>    result = db.session.execute(</w:t>
      </w:r>
    </w:p>
    <w:p w14:paraId="5CD51764" w14:textId="77777777" w:rsidR="00384D71" w:rsidRDefault="00384D71" w:rsidP="00384D71">
      <w:r>
        <w:lastRenderedPageBreak/>
        <w:t>        db.text(</w:t>
      </w:r>
    </w:p>
    <w:p w14:paraId="75EF4E29" w14:textId="77777777" w:rsidR="00384D71" w:rsidRDefault="00384D71" w:rsidP="00384D71">
      <w:r>
        <w:t>            "SELECT id, original_name, stored_name, uploaded_at "</w:t>
      </w:r>
    </w:p>
    <w:p w14:paraId="78967E3E" w14:textId="77777777" w:rsidR="00384D71" w:rsidRDefault="00384D71" w:rsidP="00384D71">
      <w:r>
        <w:t>            "FROM course_files WHERE course_id = :course_id "</w:t>
      </w:r>
    </w:p>
    <w:p w14:paraId="4075FA66" w14:textId="77777777" w:rsidR="00384D71" w:rsidRDefault="00384D71" w:rsidP="00384D71">
      <w:r>
        <w:t>            "ORDER BY uploaded_at DESC"</w:t>
      </w:r>
    </w:p>
    <w:p w14:paraId="0913E7DC" w14:textId="77777777" w:rsidR="00384D71" w:rsidRDefault="00384D71" w:rsidP="00384D71">
      <w:r>
        <w:t>        ),</w:t>
      </w:r>
    </w:p>
    <w:p w14:paraId="5BB29D5D" w14:textId="77777777" w:rsidR="00384D71" w:rsidRDefault="00384D71" w:rsidP="00384D71">
      <w:r>
        <w:t>        {"course_id": course_id},</w:t>
      </w:r>
    </w:p>
    <w:p w14:paraId="6E4BECB2" w14:textId="77777777" w:rsidR="00384D71" w:rsidRDefault="00384D71" w:rsidP="00384D71">
      <w:r>
        <w:t>    )</w:t>
      </w:r>
    </w:p>
    <w:p w14:paraId="71C468CA" w14:textId="77777777" w:rsidR="00384D71" w:rsidRDefault="00384D71" w:rsidP="00384D71">
      <w:r>
        <w:t>    files = result.mappings().all()</w:t>
      </w:r>
    </w:p>
    <w:p w14:paraId="16F4FE9A" w14:textId="77777777" w:rsidR="00384D71" w:rsidRDefault="00384D71" w:rsidP="00384D71"/>
    <w:p w14:paraId="4FD81F1A" w14:textId="77777777" w:rsidR="00384D71" w:rsidRDefault="00384D71" w:rsidP="00384D71"/>
    <w:p w14:paraId="312E1B63" w14:textId="77777777" w:rsidR="00384D71" w:rsidRDefault="00384D71" w:rsidP="00384D71">
      <w:r>
        <w:t>    return render_template(</w:t>
      </w:r>
    </w:p>
    <w:p w14:paraId="50DD70DE" w14:textId="77777777" w:rsidR="00384D71" w:rsidRDefault="00384D71" w:rsidP="00384D71">
      <w:r>
        <w:t>        "staff/staff_course_materials.html",</w:t>
      </w:r>
    </w:p>
    <w:p w14:paraId="5A3FCE90" w14:textId="77777777" w:rsidR="00384D71" w:rsidRDefault="00384D71" w:rsidP="00384D71">
      <w:r>
        <w:t>        course_id=course_id,</w:t>
      </w:r>
    </w:p>
    <w:p w14:paraId="5CE442F4" w14:textId="77777777" w:rsidR="00384D71" w:rsidRDefault="00384D71" w:rsidP="00384D71">
      <w:r>
        <w:t>        files=files,</w:t>
      </w:r>
    </w:p>
    <w:p w14:paraId="3BE95FE9" w14:textId="77777777" w:rsidR="00384D71" w:rsidRDefault="00384D71" w:rsidP="00384D71">
      <w:r>
        <w:t>    )</w:t>
      </w:r>
    </w:p>
    <w:p w14:paraId="03113C40" w14:textId="77777777" w:rsidR="00384D71" w:rsidRDefault="00384D71" w:rsidP="00384D71"/>
    <w:p w14:paraId="4741051E" w14:textId="77777777" w:rsidR="00384D71" w:rsidRDefault="00384D71" w:rsidP="00384D71"/>
    <w:p w14:paraId="246E2DA3" w14:textId="77777777" w:rsidR="00384D71" w:rsidRDefault="00384D71" w:rsidP="00384D71"/>
    <w:p w14:paraId="31D9999C" w14:textId="77777777" w:rsidR="00384D71" w:rsidRDefault="00384D71" w:rsidP="00384D71">
      <w:r>
        <w:t>@app.route("/staff/assessments")</w:t>
      </w:r>
    </w:p>
    <w:p w14:paraId="03E6D5E2" w14:textId="77777777" w:rsidR="00384D71" w:rsidRDefault="00384D71" w:rsidP="00384D71">
      <w:r>
        <w:t>@login_required</w:t>
      </w:r>
    </w:p>
    <w:p w14:paraId="49A7FB45" w14:textId="77777777" w:rsidR="00384D71" w:rsidRDefault="00384D71" w:rsidP="00384D71">
      <w:r>
        <w:t>@role_required("staff")</w:t>
      </w:r>
    </w:p>
    <w:p w14:paraId="4C5F5A6F" w14:textId="77777777" w:rsidR="00384D71" w:rsidRDefault="00384D71" w:rsidP="00384D71">
      <w:r>
        <w:t>def staff_assessments():</w:t>
      </w:r>
    </w:p>
    <w:p w14:paraId="011D4266" w14:textId="77777777" w:rsidR="00384D71" w:rsidRDefault="00384D71" w:rsidP="00384D71">
      <w:r>
        <w:t>    assessments = [</w:t>
      </w:r>
    </w:p>
    <w:p w14:paraId="5A88F003" w14:textId="77777777" w:rsidR="00384D71" w:rsidRDefault="00384D71" w:rsidP="00384D71">
      <w:r>
        <w:t>        {"course": "CSE201", "title": "Unit Test 1", "type": "Internal", "max_marks": 25, "status": "Draft"},</w:t>
      </w:r>
    </w:p>
    <w:p w14:paraId="526C7C54" w14:textId="77777777" w:rsidR="00384D71" w:rsidRDefault="00384D71" w:rsidP="00384D71">
      <w:r>
        <w:t>        {"course": "CSE305", "title": "Lab Internal", "type": "Practical", "max_marks": 40, "status": "Published"},</w:t>
      </w:r>
    </w:p>
    <w:p w14:paraId="26EA94A2" w14:textId="77777777" w:rsidR="00384D71" w:rsidRDefault="00384D71" w:rsidP="00384D71">
      <w:r>
        <w:lastRenderedPageBreak/>
        <w:t>    ]</w:t>
      </w:r>
    </w:p>
    <w:p w14:paraId="1054D6D5" w14:textId="77777777" w:rsidR="00384D71" w:rsidRDefault="00384D71" w:rsidP="00384D71">
      <w:r>
        <w:t>    return render_template("staff/staff_assessments.html", assessments=assessments)</w:t>
      </w:r>
    </w:p>
    <w:p w14:paraId="21C263E6" w14:textId="77777777" w:rsidR="00384D71" w:rsidRDefault="00384D71" w:rsidP="00384D71"/>
    <w:p w14:paraId="397F4313" w14:textId="77777777" w:rsidR="00384D71" w:rsidRDefault="00384D71" w:rsidP="00384D71"/>
    <w:p w14:paraId="623D058B" w14:textId="77777777" w:rsidR="00384D71" w:rsidRDefault="00384D71" w:rsidP="00384D71"/>
    <w:p w14:paraId="5A0A96F0" w14:textId="77777777" w:rsidR="00384D71" w:rsidRDefault="00384D71" w:rsidP="00384D71">
      <w:r>
        <w:t>@app.route("/staff/attendance")</w:t>
      </w:r>
    </w:p>
    <w:p w14:paraId="634D4F2D" w14:textId="77777777" w:rsidR="00384D71" w:rsidRDefault="00384D71" w:rsidP="00384D71">
      <w:r>
        <w:t>@login_required</w:t>
      </w:r>
    </w:p>
    <w:p w14:paraId="27E350F5" w14:textId="77777777" w:rsidR="00384D71" w:rsidRDefault="00384D71" w:rsidP="00384D71">
      <w:r>
        <w:t>@role_required("staff")</w:t>
      </w:r>
    </w:p>
    <w:p w14:paraId="56A59826" w14:textId="77777777" w:rsidR="00384D71" w:rsidRDefault="00384D71" w:rsidP="00384D71">
      <w:r>
        <w:t>def staff_attendance():</w:t>
      </w:r>
    </w:p>
    <w:p w14:paraId="29CADF25" w14:textId="77777777" w:rsidR="00384D71" w:rsidRDefault="00384D71" w:rsidP="00384D71">
      <w:r>
        <w:t>    slots = [</w:t>
      </w:r>
    </w:p>
    <w:p w14:paraId="66DF5326" w14:textId="77777777" w:rsidR="00384D71" w:rsidRDefault="00384D71" w:rsidP="00384D71">
      <w:r>
        <w:t>        {"course": "CSE201", "time": "09:00–10:00", "room": "A-203"},</w:t>
      </w:r>
    </w:p>
    <w:p w14:paraId="2085C84D" w14:textId="77777777" w:rsidR="00384D71" w:rsidRDefault="00384D71" w:rsidP="00384D71">
      <w:r>
        <w:t>        {"course": "CSE305", "time": "11:00–12:00", "room": "Lab-3"},</w:t>
      </w:r>
    </w:p>
    <w:p w14:paraId="4761F03D" w14:textId="77777777" w:rsidR="00384D71" w:rsidRDefault="00384D71" w:rsidP="00384D71">
      <w:r>
        <w:t>    ]</w:t>
      </w:r>
    </w:p>
    <w:p w14:paraId="134A2BD4" w14:textId="77777777" w:rsidR="00384D71" w:rsidRDefault="00384D71" w:rsidP="00384D71">
      <w:r>
        <w:t>    return render_template("staff/staff_attendance.html", slots=slots)</w:t>
      </w:r>
    </w:p>
    <w:p w14:paraId="1F802B6D" w14:textId="77777777" w:rsidR="00384D71" w:rsidRDefault="00384D71" w:rsidP="00384D71"/>
    <w:p w14:paraId="130EAC0C" w14:textId="77777777" w:rsidR="00384D71" w:rsidRDefault="00384D71" w:rsidP="00384D71"/>
    <w:p w14:paraId="34EB0BB9" w14:textId="77777777" w:rsidR="00384D71" w:rsidRDefault="00384D71" w:rsidP="00384D71"/>
    <w:p w14:paraId="382D76FF" w14:textId="77777777" w:rsidR="00384D71" w:rsidRDefault="00384D71" w:rsidP="00384D71">
      <w:r>
        <w:t>@app.route("/staff/exams")</w:t>
      </w:r>
    </w:p>
    <w:p w14:paraId="433AF6B8" w14:textId="77777777" w:rsidR="00384D71" w:rsidRDefault="00384D71" w:rsidP="00384D71">
      <w:r>
        <w:t>@login_required</w:t>
      </w:r>
    </w:p>
    <w:p w14:paraId="4817C1C4" w14:textId="77777777" w:rsidR="00384D71" w:rsidRDefault="00384D71" w:rsidP="00384D71">
      <w:r>
        <w:t>@role_required("staff")</w:t>
      </w:r>
    </w:p>
    <w:p w14:paraId="52715CA3" w14:textId="77777777" w:rsidR="00384D71" w:rsidRDefault="00384D71" w:rsidP="00384D71">
      <w:r>
        <w:t>def staff_exam_schedule():</w:t>
      </w:r>
    </w:p>
    <w:p w14:paraId="61FBAA49" w14:textId="77777777" w:rsidR="00384D71" w:rsidRDefault="00384D71" w:rsidP="00384D71">
      <w:r>
        <w:t>    exams = [</w:t>
      </w:r>
    </w:p>
    <w:p w14:paraId="0EC0A0E4" w14:textId="77777777" w:rsidR="00384D71" w:rsidRDefault="00384D71" w:rsidP="00384D71">
      <w:r>
        <w:t>        {"course": "CSE201", "date": "2025-12-20", "time": "10:00–12:00", "room": "Block B – 205"},</w:t>
      </w:r>
    </w:p>
    <w:p w14:paraId="0EE913A9" w14:textId="77777777" w:rsidR="00384D71" w:rsidRDefault="00384D71" w:rsidP="00384D71">
      <w:r>
        <w:t>        {"course": "CSE305", "date": "2025-12-22", "time": "14:00–16:00", "room": "Block C – 101"},</w:t>
      </w:r>
    </w:p>
    <w:p w14:paraId="1EA40327" w14:textId="77777777" w:rsidR="00384D71" w:rsidRDefault="00384D71" w:rsidP="00384D71">
      <w:r>
        <w:t>    ]</w:t>
      </w:r>
    </w:p>
    <w:p w14:paraId="1519B0F5" w14:textId="77777777" w:rsidR="00384D71" w:rsidRDefault="00384D71" w:rsidP="00384D71">
      <w:r>
        <w:lastRenderedPageBreak/>
        <w:t>    return render_template("staff/staff_exam_schedule.html", exams=exams)</w:t>
      </w:r>
    </w:p>
    <w:p w14:paraId="15A66CEA" w14:textId="77777777" w:rsidR="00384D71" w:rsidRDefault="00384D71" w:rsidP="00384D71"/>
    <w:p w14:paraId="2CAD128B" w14:textId="77777777" w:rsidR="00384D71" w:rsidRDefault="00384D71" w:rsidP="00384D71"/>
    <w:p w14:paraId="06AD278E" w14:textId="77777777" w:rsidR="00384D71" w:rsidRDefault="00384D71" w:rsidP="00384D71"/>
    <w:p w14:paraId="3BD329E2" w14:textId="77777777" w:rsidR="00384D71" w:rsidRDefault="00384D71" w:rsidP="00384D71">
      <w:r>
        <w:t># -------------------------------------------------------------------</w:t>
      </w:r>
    </w:p>
    <w:p w14:paraId="2EFA9EE4" w14:textId="77777777" w:rsidR="00384D71" w:rsidRDefault="00384D71" w:rsidP="00384D71">
      <w:r>
        <w:t># Admin home + course upload (principal level)</w:t>
      </w:r>
    </w:p>
    <w:p w14:paraId="5FAE57DC" w14:textId="77777777" w:rsidR="00384D71" w:rsidRDefault="00384D71" w:rsidP="00384D71">
      <w:r>
        <w:t># -------------------------------------------------------------------</w:t>
      </w:r>
    </w:p>
    <w:p w14:paraId="3E6D7441" w14:textId="77777777" w:rsidR="00384D71" w:rsidRDefault="00384D71" w:rsidP="00384D71">
      <w:r>
        <w:t>@app.route("/admin/home")</w:t>
      </w:r>
    </w:p>
    <w:p w14:paraId="0811B995" w14:textId="77777777" w:rsidR="00384D71" w:rsidRDefault="00384D71" w:rsidP="00384D71">
      <w:r>
        <w:t>@login_required</w:t>
      </w:r>
    </w:p>
    <w:p w14:paraId="2B09460C" w14:textId="77777777" w:rsidR="00384D71" w:rsidRDefault="00384D71" w:rsidP="00384D71">
      <w:r>
        <w:t>@role_required("admin")</w:t>
      </w:r>
    </w:p>
    <w:p w14:paraId="1DD107B0" w14:textId="77777777" w:rsidR="00384D71" w:rsidRDefault="00384D71" w:rsidP="00384D71">
      <w:r>
        <w:t>def admin_home():</w:t>
      </w:r>
    </w:p>
    <w:p w14:paraId="7720AFCB" w14:textId="77777777" w:rsidR="00384D71" w:rsidRDefault="00384D71" w:rsidP="00384D71">
      <w:r>
        <w:t>    # HOD list for dropdown</w:t>
      </w:r>
    </w:p>
    <w:p w14:paraId="3C04FC2D" w14:textId="77777777" w:rsidR="00384D71" w:rsidRDefault="00384D71" w:rsidP="00384D71">
      <w:r>
        <w:t>    hods = User.query.filter_by(role="hod").all()</w:t>
      </w:r>
    </w:p>
    <w:p w14:paraId="264B26E3" w14:textId="77777777" w:rsidR="00384D71" w:rsidRDefault="00384D71" w:rsidP="00384D71"/>
    <w:p w14:paraId="2C1F9275" w14:textId="77777777" w:rsidR="00384D71" w:rsidRDefault="00384D71" w:rsidP="00384D71"/>
    <w:p w14:paraId="52424AA0" w14:textId="77777777" w:rsidR="00384D71" w:rsidRDefault="00384D71" w:rsidP="00384D71">
      <w:r>
        <w:t>    # all courses</w:t>
      </w:r>
    </w:p>
    <w:p w14:paraId="5435B7D6" w14:textId="77777777" w:rsidR="00384D71" w:rsidRDefault="00384D71" w:rsidP="00384D71">
      <w:r>
        <w:t>    courses = Course.query.order_by(Course.semester, Course.code).all()</w:t>
      </w:r>
    </w:p>
    <w:p w14:paraId="2BDA732C" w14:textId="77777777" w:rsidR="00384D71" w:rsidRDefault="00384D71" w:rsidP="00384D71"/>
    <w:p w14:paraId="76811E12" w14:textId="77777777" w:rsidR="00384D71" w:rsidRDefault="00384D71" w:rsidP="00384D71"/>
    <w:p w14:paraId="526B967E" w14:textId="77777777" w:rsidR="00384D71" w:rsidRDefault="00384D71" w:rsidP="00384D71">
      <w:r>
        <w:t>    # simple stats for dashboard cards</w:t>
      </w:r>
    </w:p>
    <w:p w14:paraId="047946A7" w14:textId="77777777" w:rsidR="00384D71" w:rsidRDefault="00384D71" w:rsidP="00384D71">
      <w:r>
        <w:t>    total_hods = len(hods)</w:t>
      </w:r>
    </w:p>
    <w:p w14:paraId="3B983734" w14:textId="77777777" w:rsidR="00384D71" w:rsidRDefault="00384D71" w:rsidP="00384D71">
      <w:r>
        <w:t>    total_staff = User.query.filter_by(role="staff").count()</w:t>
      </w:r>
    </w:p>
    <w:p w14:paraId="598AAB1E" w14:textId="77777777" w:rsidR="00384D71" w:rsidRDefault="00384D71" w:rsidP="00384D71">
      <w:r>
        <w:t>    total_students = User.query.filter_by(role="student").count()</w:t>
      </w:r>
    </w:p>
    <w:p w14:paraId="37D386F3" w14:textId="77777777" w:rsidR="00384D71" w:rsidRDefault="00384D71" w:rsidP="00384D71">
      <w:r>
        <w:t>    total_courses = len(courses)</w:t>
      </w:r>
    </w:p>
    <w:p w14:paraId="48ECE514" w14:textId="77777777" w:rsidR="00384D71" w:rsidRDefault="00384D71" w:rsidP="00384D71"/>
    <w:p w14:paraId="431D1113" w14:textId="77777777" w:rsidR="00384D71" w:rsidRDefault="00384D71" w:rsidP="00384D71"/>
    <w:p w14:paraId="4D24D374" w14:textId="77777777" w:rsidR="00384D71" w:rsidRDefault="00384D71" w:rsidP="00384D71">
      <w:r>
        <w:lastRenderedPageBreak/>
        <w:t>    return render_template(</w:t>
      </w:r>
    </w:p>
    <w:p w14:paraId="18D0E2E8" w14:textId="77777777" w:rsidR="00384D71" w:rsidRDefault="00384D71" w:rsidP="00384D71">
      <w:r>
        <w:t>        "admin/admin_dashboard.html",</w:t>
      </w:r>
    </w:p>
    <w:p w14:paraId="209DA8FD" w14:textId="77777777" w:rsidR="00384D71" w:rsidRDefault="00384D71" w:rsidP="00384D71">
      <w:r>
        <w:t>        hods=hods,</w:t>
      </w:r>
    </w:p>
    <w:p w14:paraId="5B68A90E" w14:textId="77777777" w:rsidR="00384D71" w:rsidRDefault="00384D71" w:rsidP="00384D71">
      <w:r>
        <w:t>        courses=courses,</w:t>
      </w:r>
    </w:p>
    <w:p w14:paraId="592A724C" w14:textId="77777777" w:rsidR="00384D71" w:rsidRDefault="00384D71" w:rsidP="00384D71">
      <w:r>
        <w:t>        total_hods=total_hods,</w:t>
      </w:r>
    </w:p>
    <w:p w14:paraId="4C6FC33F" w14:textId="77777777" w:rsidR="00384D71" w:rsidRDefault="00384D71" w:rsidP="00384D71">
      <w:r>
        <w:t>        total_staff=total_staff,</w:t>
      </w:r>
    </w:p>
    <w:p w14:paraId="76A22877" w14:textId="77777777" w:rsidR="00384D71" w:rsidRDefault="00384D71" w:rsidP="00384D71">
      <w:r>
        <w:t>        total_students=total_students,</w:t>
      </w:r>
    </w:p>
    <w:p w14:paraId="45F7629A" w14:textId="77777777" w:rsidR="00384D71" w:rsidRDefault="00384D71" w:rsidP="00384D71">
      <w:r>
        <w:t>        total_courses=total_courses,</w:t>
      </w:r>
    </w:p>
    <w:p w14:paraId="3E8E9413" w14:textId="77777777" w:rsidR="00384D71" w:rsidRDefault="00384D71" w:rsidP="00384D71">
      <w:r>
        <w:t>    )</w:t>
      </w:r>
    </w:p>
    <w:p w14:paraId="7ED3667A" w14:textId="77777777" w:rsidR="00384D71" w:rsidRDefault="00384D71" w:rsidP="00384D71"/>
    <w:p w14:paraId="0F0F64C3" w14:textId="77777777" w:rsidR="00384D71" w:rsidRDefault="00384D71" w:rsidP="00384D71"/>
    <w:p w14:paraId="5C994BDA" w14:textId="77777777" w:rsidR="00384D71" w:rsidRDefault="00384D71" w:rsidP="00384D71">
      <w:r>
        <w:t># -------------------------------------------------------------------</w:t>
      </w:r>
    </w:p>
    <w:p w14:paraId="7FFFE12E" w14:textId="77777777" w:rsidR="00384D71" w:rsidRDefault="00384D71" w:rsidP="00384D71">
      <w:r>
        <w:t># Admin assign courses to HOD / department</w:t>
      </w:r>
    </w:p>
    <w:p w14:paraId="166E8CA3" w14:textId="77777777" w:rsidR="00384D71" w:rsidRDefault="00384D71" w:rsidP="00384D71">
      <w:r>
        <w:t># -------------------------------------------------------------------</w:t>
      </w:r>
    </w:p>
    <w:p w14:paraId="2A16047C" w14:textId="77777777" w:rsidR="00384D71" w:rsidRDefault="00384D71" w:rsidP="00384D71"/>
    <w:p w14:paraId="29B6D686" w14:textId="77777777" w:rsidR="00384D71" w:rsidRDefault="00384D71" w:rsidP="00384D71"/>
    <w:p w14:paraId="6650A579" w14:textId="77777777" w:rsidR="00384D71" w:rsidRDefault="00384D71" w:rsidP="00384D71">
      <w:r>
        <w:t>@app.route("/admin/assign-courses", methods=["POST"])</w:t>
      </w:r>
    </w:p>
    <w:p w14:paraId="3EE90825" w14:textId="77777777" w:rsidR="00384D71" w:rsidRDefault="00384D71" w:rsidP="00384D71">
      <w:r>
        <w:t>@login_required</w:t>
      </w:r>
    </w:p>
    <w:p w14:paraId="0CEA5095" w14:textId="77777777" w:rsidR="00384D71" w:rsidRDefault="00384D71" w:rsidP="00384D71">
      <w:r>
        <w:t>@role_required("admin")</w:t>
      </w:r>
    </w:p>
    <w:p w14:paraId="14220F24" w14:textId="77777777" w:rsidR="00384D71" w:rsidRDefault="00384D71" w:rsidP="00384D71">
      <w:r>
        <w:t>def admin_assign_courses():</w:t>
      </w:r>
    </w:p>
    <w:p w14:paraId="79AB9597" w14:textId="77777777" w:rsidR="00384D71" w:rsidRDefault="00384D71" w:rsidP="00384D71">
      <w:r>
        <w:t>    hod_id = int(request.form["hod_id"])</w:t>
      </w:r>
    </w:p>
    <w:p w14:paraId="4696C6EE" w14:textId="77777777" w:rsidR="00384D71" w:rsidRDefault="00384D71" w:rsidP="00384D71">
      <w:r>
        <w:t>    hod = User.query.get_or_404(hod_id)</w:t>
      </w:r>
    </w:p>
    <w:p w14:paraId="215A62B8" w14:textId="77777777" w:rsidR="00384D71" w:rsidRDefault="00384D71" w:rsidP="00384D71"/>
    <w:p w14:paraId="2389E08C" w14:textId="77777777" w:rsidR="00384D71" w:rsidRDefault="00384D71" w:rsidP="00384D71"/>
    <w:p w14:paraId="7B781B12" w14:textId="77777777" w:rsidR="00384D71" w:rsidRDefault="00384D71" w:rsidP="00384D71">
      <w:r>
        <w:t>    course_ids = [int(cid) for cid in request.form.getlist("course_ids")]</w:t>
      </w:r>
    </w:p>
    <w:p w14:paraId="49B374EE" w14:textId="77777777" w:rsidR="00384D71" w:rsidRDefault="00384D71" w:rsidP="00384D71"/>
    <w:p w14:paraId="04999DD0" w14:textId="77777777" w:rsidR="00384D71" w:rsidRDefault="00384D71" w:rsidP="00384D71"/>
    <w:p w14:paraId="1447F5C1" w14:textId="77777777" w:rsidR="00384D71" w:rsidRDefault="00384D71" w:rsidP="00384D71">
      <w:r>
        <w:t>    for cid in course_ids:</w:t>
      </w:r>
    </w:p>
    <w:p w14:paraId="27ABA1A4" w14:textId="77777777" w:rsidR="00384D71" w:rsidRDefault="00384D71" w:rsidP="00384D71">
      <w:r>
        <w:t>        course = Course.query.get(cid)</w:t>
      </w:r>
    </w:p>
    <w:p w14:paraId="7E64D0B7" w14:textId="77777777" w:rsidR="00384D71" w:rsidRDefault="00384D71" w:rsidP="00384D71">
      <w:r>
        <w:t>        if course:</w:t>
      </w:r>
    </w:p>
    <w:p w14:paraId="7CA7E8E6" w14:textId="77777777" w:rsidR="00384D71" w:rsidRDefault="00384D71" w:rsidP="00384D71">
      <w:r>
        <w:t>            course.department_id = hod.department_id</w:t>
      </w:r>
    </w:p>
    <w:p w14:paraId="509EB976" w14:textId="77777777" w:rsidR="00384D71" w:rsidRDefault="00384D71" w:rsidP="00384D71"/>
    <w:p w14:paraId="743DD215" w14:textId="77777777" w:rsidR="00384D71" w:rsidRDefault="00384D71" w:rsidP="00384D71"/>
    <w:p w14:paraId="02B17741" w14:textId="77777777" w:rsidR="00384D71" w:rsidRDefault="00384D71" w:rsidP="00384D71">
      <w:r>
        <w:t>    db.session.commit()</w:t>
      </w:r>
    </w:p>
    <w:p w14:paraId="6D38A365" w14:textId="77777777" w:rsidR="00384D71" w:rsidRDefault="00384D71" w:rsidP="00384D71"/>
    <w:p w14:paraId="30E14F08" w14:textId="77777777" w:rsidR="00384D71" w:rsidRDefault="00384D71" w:rsidP="00384D71"/>
    <w:p w14:paraId="4EA1C1B1" w14:textId="77777777" w:rsidR="00384D71" w:rsidRDefault="00384D71" w:rsidP="00384D71">
      <w:r>
        <w:t>    flash("Courses assigned to HOD / department.", "success")</w:t>
      </w:r>
    </w:p>
    <w:p w14:paraId="2E9090B3" w14:textId="77777777" w:rsidR="00384D71" w:rsidRDefault="00384D71" w:rsidP="00384D71">
      <w:r>
        <w:t>    return redirect(url_for("admin_home"))</w:t>
      </w:r>
    </w:p>
    <w:p w14:paraId="7B0BDDFE" w14:textId="77777777" w:rsidR="00384D71" w:rsidRDefault="00384D71" w:rsidP="00384D71">
      <w:r>
        <w:t>#---------------------------------------------------------------------------</w:t>
      </w:r>
    </w:p>
    <w:p w14:paraId="1150579B" w14:textId="77777777" w:rsidR="00384D71" w:rsidRDefault="00384D71" w:rsidP="00384D71">
      <w:r>
        <w:t>#</w:t>
      </w:r>
    </w:p>
    <w:p w14:paraId="523D9260" w14:textId="77777777" w:rsidR="00384D71" w:rsidRDefault="00384D71" w:rsidP="00384D71">
      <w:r>
        <w:t>#---------------------------------------------------------------------------------</w:t>
      </w:r>
    </w:p>
    <w:p w14:paraId="1F254824" w14:textId="77777777" w:rsidR="00384D71" w:rsidRDefault="00384D71" w:rsidP="00384D71"/>
    <w:p w14:paraId="744D49B1" w14:textId="77777777" w:rsidR="00384D71" w:rsidRDefault="00384D71" w:rsidP="00384D71"/>
    <w:p w14:paraId="5411097B" w14:textId="77777777" w:rsidR="00384D71" w:rsidRDefault="00384D71" w:rsidP="00384D71">
      <w:r>
        <w:t>@app.route("/admin/upload-courses", methods=["GET", "POST"])</w:t>
      </w:r>
    </w:p>
    <w:p w14:paraId="2CA58907" w14:textId="77777777" w:rsidR="00384D71" w:rsidRDefault="00384D71" w:rsidP="00384D71">
      <w:r>
        <w:t>@login_required</w:t>
      </w:r>
    </w:p>
    <w:p w14:paraId="6586A71C" w14:textId="77777777" w:rsidR="00384D71" w:rsidRDefault="00384D71" w:rsidP="00384D71">
      <w:r>
        <w:t>@role_required("admin")</w:t>
      </w:r>
    </w:p>
    <w:p w14:paraId="79C5C7A4" w14:textId="77777777" w:rsidR="00384D71" w:rsidRDefault="00384D71" w:rsidP="00384D71">
      <w:r>
        <w:t>def upload_courses():</w:t>
      </w:r>
    </w:p>
    <w:p w14:paraId="3388E30D" w14:textId="77777777" w:rsidR="00384D71" w:rsidRDefault="00384D71" w:rsidP="00384D71">
      <w:r>
        <w:t>    if request.method == "POST":</w:t>
      </w:r>
    </w:p>
    <w:p w14:paraId="257B48F5" w14:textId="77777777" w:rsidR="00384D71" w:rsidRDefault="00384D71" w:rsidP="00384D71">
      <w:r>
        <w:t>        file = request.files["file"]</w:t>
      </w:r>
    </w:p>
    <w:p w14:paraId="05AAB3AD" w14:textId="77777777" w:rsidR="00384D71" w:rsidRDefault="00384D71" w:rsidP="00384D71">
      <w:r>
        <w:t>        if not file or file.filename == "":</w:t>
      </w:r>
    </w:p>
    <w:p w14:paraId="00BBB111" w14:textId="77777777" w:rsidR="00384D71" w:rsidRDefault="00384D71" w:rsidP="00384D71">
      <w:r>
        <w:t>            flash("No file selected", "danger")</w:t>
      </w:r>
    </w:p>
    <w:p w14:paraId="3B849C03" w14:textId="77777777" w:rsidR="00384D71" w:rsidRDefault="00384D71" w:rsidP="00384D71">
      <w:r>
        <w:t>            return redirect(request.url)</w:t>
      </w:r>
    </w:p>
    <w:p w14:paraId="6961F9D4" w14:textId="77777777" w:rsidR="00384D71" w:rsidRDefault="00384D71" w:rsidP="00384D71"/>
    <w:p w14:paraId="6EBA1E0B" w14:textId="77777777" w:rsidR="00384D71" w:rsidRDefault="00384D71" w:rsidP="00384D71"/>
    <w:p w14:paraId="751F78A4" w14:textId="77777777" w:rsidR="00384D71" w:rsidRDefault="00384D71" w:rsidP="00384D71">
      <w:r>
        <w:t>        import pandas as pd</w:t>
      </w:r>
    </w:p>
    <w:p w14:paraId="5364141A" w14:textId="77777777" w:rsidR="00384D71" w:rsidRDefault="00384D71" w:rsidP="00384D71"/>
    <w:p w14:paraId="41641245" w14:textId="77777777" w:rsidR="00384D71" w:rsidRDefault="00384D71" w:rsidP="00384D71"/>
    <w:p w14:paraId="371DBF54" w14:textId="77777777" w:rsidR="00384D71" w:rsidRDefault="00384D71" w:rsidP="00384D71">
      <w:r>
        <w:t>        if file.filename.lower().endswith((".xls", ".xlsx")):</w:t>
      </w:r>
    </w:p>
    <w:p w14:paraId="0B41C054" w14:textId="77777777" w:rsidR="00384D71" w:rsidRDefault="00384D71" w:rsidP="00384D71">
      <w:r>
        <w:t>            import openpyxl</w:t>
      </w:r>
    </w:p>
    <w:p w14:paraId="747BFC94" w14:textId="77777777" w:rsidR="00384D71" w:rsidRDefault="00384D71" w:rsidP="00384D71">
      <w:r>
        <w:t>            df = pd.read_excel(file)</w:t>
      </w:r>
    </w:p>
    <w:p w14:paraId="53959E18" w14:textId="77777777" w:rsidR="00384D71" w:rsidRDefault="00384D71" w:rsidP="00384D71">
      <w:r>
        <w:t>        else:</w:t>
      </w:r>
    </w:p>
    <w:p w14:paraId="2DDEE0F4" w14:textId="77777777" w:rsidR="00384D71" w:rsidRDefault="00384D71" w:rsidP="00384D71">
      <w:r>
        <w:t>            df = pd.read_csv(file)</w:t>
      </w:r>
    </w:p>
    <w:p w14:paraId="5A68A923" w14:textId="77777777" w:rsidR="00384D71" w:rsidRDefault="00384D71" w:rsidP="00384D71"/>
    <w:p w14:paraId="7C2D7BE7" w14:textId="77777777" w:rsidR="00384D71" w:rsidRDefault="00384D71" w:rsidP="00384D71"/>
    <w:p w14:paraId="77F7451A" w14:textId="77777777" w:rsidR="00384D71" w:rsidRDefault="00384D71" w:rsidP="00384D71">
      <w:r>
        <w:t>        df.columns = [c.strip() for c in df.columns]</w:t>
      </w:r>
    </w:p>
    <w:p w14:paraId="6422DDC5" w14:textId="77777777" w:rsidR="00384D71" w:rsidRDefault="00384D71" w:rsidP="00384D71"/>
    <w:p w14:paraId="28A2BAFD" w14:textId="77777777" w:rsidR="00384D71" w:rsidRDefault="00384D71" w:rsidP="00384D71"/>
    <w:p w14:paraId="05EC4F62" w14:textId="77777777" w:rsidR="00384D71" w:rsidRDefault="00384D71" w:rsidP="00384D71">
      <w:r>
        <w:t>        # expected columns: Code, Name, Semester, Section, Department</w:t>
      </w:r>
    </w:p>
    <w:p w14:paraId="55AE236A" w14:textId="77777777" w:rsidR="00384D71" w:rsidRDefault="00384D71" w:rsidP="00384D71">
      <w:r>
        <w:t>        for _, row in df.iterrows():</w:t>
      </w:r>
    </w:p>
    <w:p w14:paraId="149177EC" w14:textId="77777777" w:rsidR="00384D71" w:rsidRDefault="00384D71" w:rsidP="00384D71">
      <w:r>
        <w:t>            code = str(row["Code"]).strip()</w:t>
      </w:r>
    </w:p>
    <w:p w14:paraId="2BB2471E" w14:textId="77777777" w:rsidR="00384D71" w:rsidRDefault="00384D71" w:rsidP="00384D71">
      <w:r>
        <w:t>            name = str(row["Name"]).strip()</w:t>
      </w:r>
    </w:p>
    <w:p w14:paraId="715F0E15" w14:textId="77777777" w:rsidR="00384D71" w:rsidRDefault="00384D71" w:rsidP="00384D71">
      <w:r>
        <w:t>            sem = str(row["Semester"]).strip()</w:t>
      </w:r>
    </w:p>
    <w:p w14:paraId="66AC20B5" w14:textId="77777777" w:rsidR="00384D71" w:rsidRDefault="00384D71" w:rsidP="00384D71">
      <w:r>
        <w:t>            sec = str(row["Section"]).strip()</w:t>
      </w:r>
    </w:p>
    <w:p w14:paraId="746F9AF0" w14:textId="77777777" w:rsidR="00384D71" w:rsidRDefault="00384D71" w:rsidP="00384D71">
      <w:r>
        <w:t>            dept_name = str(row["Department"]).strip()</w:t>
      </w:r>
    </w:p>
    <w:p w14:paraId="7897EB8F" w14:textId="77777777" w:rsidR="00384D71" w:rsidRDefault="00384D71" w:rsidP="00384D71"/>
    <w:p w14:paraId="7734CF3F" w14:textId="77777777" w:rsidR="00384D71" w:rsidRDefault="00384D71" w:rsidP="00384D71"/>
    <w:p w14:paraId="3FFF9F4B" w14:textId="77777777" w:rsidR="00384D71" w:rsidRDefault="00384D71" w:rsidP="00384D71">
      <w:r>
        <w:t>            dept = Department.query.filter_by(name=dept_name).first()</w:t>
      </w:r>
    </w:p>
    <w:p w14:paraId="4C8EE061" w14:textId="77777777" w:rsidR="00384D71" w:rsidRDefault="00384D71" w:rsidP="00384D71">
      <w:r>
        <w:t>            if not dept:</w:t>
      </w:r>
    </w:p>
    <w:p w14:paraId="2042C4CE" w14:textId="77777777" w:rsidR="00384D71" w:rsidRDefault="00384D71" w:rsidP="00384D71">
      <w:r>
        <w:lastRenderedPageBreak/>
        <w:t>                dept = Department(name=dept_name)</w:t>
      </w:r>
    </w:p>
    <w:p w14:paraId="3C84C4F7" w14:textId="77777777" w:rsidR="00384D71" w:rsidRDefault="00384D71" w:rsidP="00384D71">
      <w:r>
        <w:t>                db.session.add(dept)</w:t>
      </w:r>
    </w:p>
    <w:p w14:paraId="4C84FF10" w14:textId="77777777" w:rsidR="00384D71" w:rsidRDefault="00384D71" w:rsidP="00384D71">
      <w:r>
        <w:t>                db.session.flush()</w:t>
      </w:r>
    </w:p>
    <w:p w14:paraId="2539DFA8" w14:textId="77777777" w:rsidR="00384D71" w:rsidRDefault="00384D71" w:rsidP="00384D71"/>
    <w:p w14:paraId="3845F783" w14:textId="77777777" w:rsidR="00384D71" w:rsidRDefault="00384D71" w:rsidP="00384D71"/>
    <w:p w14:paraId="6F35415E" w14:textId="77777777" w:rsidR="00384D71" w:rsidRDefault="00384D71" w:rsidP="00384D71">
      <w:r>
        <w:t>            existing = Course.query.filter_by(code=code).first()</w:t>
      </w:r>
    </w:p>
    <w:p w14:paraId="691998C0" w14:textId="77777777" w:rsidR="00384D71" w:rsidRDefault="00384D71" w:rsidP="00384D71">
      <w:r>
        <w:t>            if existing:</w:t>
      </w:r>
    </w:p>
    <w:p w14:paraId="1605E348" w14:textId="77777777" w:rsidR="00384D71" w:rsidRDefault="00384D71" w:rsidP="00384D71">
      <w:r>
        <w:t>                existing.name = name</w:t>
      </w:r>
    </w:p>
    <w:p w14:paraId="7AECF959" w14:textId="77777777" w:rsidR="00384D71" w:rsidRDefault="00384D71" w:rsidP="00384D71">
      <w:r>
        <w:t>                existing.semester = sem</w:t>
      </w:r>
    </w:p>
    <w:p w14:paraId="7026D460" w14:textId="77777777" w:rsidR="00384D71" w:rsidRDefault="00384D71" w:rsidP="00384D71">
      <w:r>
        <w:t>                existing.section = sec</w:t>
      </w:r>
    </w:p>
    <w:p w14:paraId="1CAE4942" w14:textId="77777777" w:rsidR="00384D71" w:rsidRDefault="00384D71" w:rsidP="00384D71">
      <w:r>
        <w:t>                existing.department_id = dept.id</w:t>
      </w:r>
    </w:p>
    <w:p w14:paraId="653D2F7B" w14:textId="77777777" w:rsidR="00384D71" w:rsidRDefault="00384D71" w:rsidP="00384D71">
      <w:r>
        <w:t>            else:</w:t>
      </w:r>
    </w:p>
    <w:p w14:paraId="77537EF6" w14:textId="77777777" w:rsidR="00384D71" w:rsidRDefault="00384D71" w:rsidP="00384D71">
      <w:r>
        <w:t>                course = Course(</w:t>
      </w:r>
    </w:p>
    <w:p w14:paraId="593A982E" w14:textId="77777777" w:rsidR="00384D71" w:rsidRDefault="00384D71" w:rsidP="00384D71">
      <w:r>
        <w:t>                    code=code,</w:t>
      </w:r>
    </w:p>
    <w:p w14:paraId="37ECFD72" w14:textId="77777777" w:rsidR="00384D71" w:rsidRDefault="00384D71" w:rsidP="00384D71">
      <w:r>
        <w:t>                    name=name,</w:t>
      </w:r>
    </w:p>
    <w:p w14:paraId="19C3C500" w14:textId="77777777" w:rsidR="00384D71" w:rsidRDefault="00384D71" w:rsidP="00384D71">
      <w:r>
        <w:t>                    semester=sem,</w:t>
      </w:r>
    </w:p>
    <w:p w14:paraId="06694887" w14:textId="77777777" w:rsidR="00384D71" w:rsidRDefault="00384D71" w:rsidP="00384D71">
      <w:r>
        <w:t>                    section=sec,</w:t>
      </w:r>
    </w:p>
    <w:p w14:paraId="10100703" w14:textId="77777777" w:rsidR="00384D71" w:rsidRDefault="00384D71" w:rsidP="00384D71">
      <w:r>
        <w:t>                    department_id=dept.id,</w:t>
      </w:r>
    </w:p>
    <w:p w14:paraId="51E9B8C2" w14:textId="77777777" w:rsidR="00384D71" w:rsidRDefault="00384D71" w:rsidP="00384D71">
      <w:r>
        <w:t>                )</w:t>
      </w:r>
    </w:p>
    <w:p w14:paraId="0E61CCF0" w14:textId="77777777" w:rsidR="00384D71" w:rsidRDefault="00384D71" w:rsidP="00384D71">
      <w:r>
        <w:t>                db.session.add(course)</w:t>
      </w:r>
    </w:p>
    <w:p w14:paraId="58FFBA39" w14:textId="77777777" w:rsidR="00384D71" w:rsidRDefault="00384D71" w:rsidP="00384D71"/>
    <w:p w14:paraId="65980EE5" w14:textId="77777777" w:rsidR="00384D71" w:rsidRDefault="00384D71" w:rsidP="00384D71"/>
    <w:p w14:paraId="15806081" w14:textId="77777777" w:rsidR="00384D71" w:rsidRDefault="00384D71" w:rsidP="00384D71">
      <w:r>
        <w:t>        db.session.commit()</w:t>
      </w:r>
    </w:p>
    <w:p w14:paraId="7902EB42" w14:textId="77777777" w:rsidR="00384D71" w:rsidRDefault="00384D71" w:rsidP="00384D71">
      <w:r>
        <w:t>        flash("Courses imported/updated from file", "success")</w:t>
      </w:r>
    </w:p>
    <w:p w14:paraId="00083E3D" w14:textId="77777777" w:rsidR="00384D71" w:rsidRDefault="00384D71" w:rsidP="00384D71">
      <w:r>
        <w:t>        return redirect(url_for("admin_home"))</w:t>
      </w:r>
    </w:p>
    <w:p w14:paraId="574855FE" w14:textId="77777777" w:rsidR="00384D71" w:rsidRDefault="00384D71" w:rsidP="00384D71"/>
    <w:p w14:paraId="0D17D515" w14:textId="77777777" w:rsidR="00384D71" w:rsidRDefault="00384D71" w:rsidP="00384D71"/>
    <w:p w14:paraId="665645A4" w14:textId="77777777" w:rsidR="00384D71" w:rsidRDefault="00384D71" w:rsidP="00384D71">
      <w:r>
        <w:t>    return render_template("admin/upload_courses.html")</w:t>
      </w:r>
    </w:p>
    <w:p w14:paraId="16BA9B91" w14:textId="77777777" w:rsidR="00384D71" w:rsidRDefault="00384D71" w:rsidP="00384D71"/>
    <w:p w14:paraId="0FEECE3D" w14:textId="77777777" w:rsidR="00384D71" w:rsidRDefault="00384D71" w:rsidP="00384D71"/>
    <w:p w14:paraId="576AB55A" w14:textId="77777777" w:rsidR="00384D71" w:rsidRDefault="00384D71" w:rsidP="00384D71">
      <w:r>
        <w:t>#---------------------------------------------------------------------------</w:t>
      </w:r>
    </w:p>
    <w:p w14:paraId="33BC2A91" w14:textId="77777777" w:rsidR="00384D71" w:rsidRDefault="00384D71" w:rsidP="00384D71">
      <w:r>
        <w:t># Admin upload staff list</w:t>
      </w:r>
    </w:p>
    <w:p w14:paraId="54B9D397" w14:textId="77777777" w:rsidR="00384D71" w:rsidRDefault="00384D71" w:rsidP="00384D71">
      <w:r>
        <w:t>#----------------------------------------------------------------------------</w:t>
      </w:r>
    </w:p>
    <w:p w14:paraId="77F73CAA" w14:textId="77777777" w:rsidR="00384D71" w:rsidRDefault="00384D71" w:rsidP="00384D71"/>
    <w:p w14:paraId="62DF4CC7" w14:textId="77777777" w:rsidR="00384D71" w:rsidRDefault="00384D71" w:rsidP="00384D71"/>
    <w:p w14:paraId="2B91546C" w14:textId="77777777" w:rsidR="00384D71" w:rsidRDefault="00384D71" w:rsidP="00384D71"/>
    <w:p w14:paraId="01607CD1" w14:textId="77777777" w:rsidR="00384D71" w:rsidRDefault="00384D71" w:rsidP="00384D71">
      <w:r>
        <w:t>@app.route("/admin/upload-staff", methods=["GET", "POST"])</w:t>
      </w:r>
    </w:p>
    <w:p w14:paraId="6DA11FA3" w14:textId="77777777" w:rsidR="00384D71" w:rsidRDefault="00384D71" w:rsidP="00384D71">
      <w:r>
        <w:t>@login_required</w:t>
      </w:r>
    </w:p>
    <w:p w14:paraId="59479585" w14:textId="77777777" w:rsidR="00384D71" w:rsidRDefault="00384D71" w:rsidP="00384D71">
      <w:r>
        <w:t>@role_required("admin")</w:t>
      </w:r>
    </w:p>
    <w:p w14:paraId="2A3FE483" w14:textId="77777777" w:rsidR="00384D71" w:rsidRDefault="00384D71" w:rsidP="00384D71">
      <w:r>
        <w:t>def admin_upload_staff():</w:t>
      </w:r>
    </w:p>
    <w:p w14:paraId="702E3D38" w14:textId="77777777" w:rsidR="00384D71" w:rsidRDefault="00384D71" w:rsidP="00384D71">
      <w:r>
        <w:t>    if request.method == "POST":</w:t>
      </w:r>
    </w:p>
    <w:p w14:paraId="38EF800F" w14:textId="77777777" w:rsidR="00384D71" w:rsidRDefault="00384D71" w:rsidP="00384D71">
      <w:r>
        <w:t>        file = request.files.get("file")</w:t>
      </w:r>
    </w:p>
    <w:p w14:paraId="57109CE2" w14:textId="77777777" w:rsidR="00384D71" w:rsidRDefault="00384D71" w:rsidP="00384D71">
      <w:r>
        <w:t>        if not file or file.filename == "":</w:t>
      </w:r>
    </w:p>
    <w:p w14:paraId="335F7759" w14:textId="77777777" w:rsidR="00384D71" w:rsidRDefault="00384D71" w:rsidP="00384D71">
      <w:r>
        <w:t>            flash("No file selected", "danger")</w:t>
      </w:r>
    </w:p>
    <w:p w14:paraId="707264B9" w14:textId="77777777" w:rsidR="00384D71" w:rsidRDefault="00384D71" w:rsidP="00384D71">
      <w:r>
        <w:t>            return redirect(url_for("admin_upload_staff"))</w:t>
      </w:r>
    </w:p>
    <w:p w14:paraId="6F8F13C7" w14:textId="77777777" w:rsidR="00384D71" w:rsidRDefault="00384D71" w:rsidP="00384D71"/>
    <w:p w14:paraId="5EF69BD2" w14:textId="77777777" w:rsidR="00384D71" w:rsidRDefault="00384D71" w:rsidP="00384D71"/>
    <w:p w14:paraId="35C4C219" w14:textId="77777777" w:rsidR="00384D71" w:rsidRDefault="00384D71" w:rsidP="00384D71">
      <w:r>
        <w:t>        import pandas as pd</w:t>
      </w:r>
    </w:p>
    <w:p w14:paraId="585707C1" w14:textId="77777777" w:rsidR="00384D71" w:rsidRDefault="00384D71" w:rsidP="00384D71">
      <w:r>
        <w:t>        if file.filename.lower().endswith((".xls", ".xlsx")):</w:t>
      </w:r>
    </w:p>
    <w:p w14:paraId="1DD16CAE" w14:textId="77777777" w:rsidR="00384D71" w:rsidRDefault="00384D71" w:rsidP="00384D71">
      <w:r>
        <w:t>            import openpyxl</w:t>
      </w:r>
    </w:p>
    <w:p w14:paraId="06430277" w14:textId="77777777" w:rsidR="00384D71" w:rsidRDefault="00384D71" w:rsidP="00384D71">
      <w:r>
        <w:t>            df = pd.read_excel(file)</w:t>
      </w:r>
    </w:p>
    <w:p w14:paraId="53C24BFF" w14:textId="77777777" w:rsidR="00384D71" w:rsidRDefault="00384D71" w:rsidP="00384D71">
      <w:r>
        <w:t>        else:</w:t>
      </w:r>
    </w:p>
    <w:p w14:paraId="5FEA5B63" w14:textId="77777777" w:rsidR="00384D71" w:rsidRDefault="00384D71" w:rsidP="00384D71">
      <w:r>
        <w:lastRenderedPageBreak/>
        <w:t>            df = pd.read_csv(file)</w:t>
      </w:r>
    </w:p>
    <w:p w14:paraId="3CC0D86E" w14:textId="77777777" w:rsidR="00384D71" w:rsidRDefault="00384D71" w:rsidP="00384D71"/>
    <w:p w14:paraId="4D3BCA47" w14:textId="77777777" w:rsidR="00384D71" w:rsidRDefault="00384D71" w:rsidP="00384D71"/>
    <w:p w14:paraId="09CBE93A" w14:textId="77777777" w:rsidR="00384D71" w:rsidRDefault="00384D71" w:rsidP="00384D71">
      <w:r>
        <w:t>        df.columns = [c.strip() for c in df.columns]</w:t>
      </w:r>
    </w:p>
    <w:p w14:paraId="6EBF0AF8" w14:textId="77777777" w:rsidR="00384D71" w:rsidRDefault="00384D71" w:rsidP="00384D71"/>
    <w:p w14:paraId="3214AF13" w14:textId="77777777" w:rsidR="00384D71" w:rsidRDefault="00384D71" w:rsidP="00384D71"/>
    <w:p w14:paraId="5E8D43CB" w14:textId="77777777" w:rsidR="00384D71" w:rsidRDefault="00384D71" w:rsidP="00384D71">
      <w:r>
        <w:t>        for _, row in df.iterrows():</w:t>
      </w:r>
    </w:p>
    <w:p w14:paraId="6C6E9F0E" w14:textId="77777777" w:rsidR="00384D71" w:rsidRDefault="00384D71" w:rsidP="00384D71">
      <w:r>
        <w:t>            reg_no = str(row["RegNo"]).strip()</w:t>
      </w:r>
    </w:p>
    <w:p w14:paraId="6AD8D3E5" w14:textId="77777777" w:rsidR="00384D71" w:rsidRDefault="00384D71" w:rsidP="00384D71">
      <w:r>
        <w:t>            full_name = str(row["FullName"]).strip()</w:t>
      </w:r>
    </w:p>
    <w:p w14:paraId="1B45E31E" w14:textId="77777777" w:rsidR="00384D71" w:rsidRDefault="00384D71" w:rsidP="00384D71">
      <w:r>
        <w:t>            email = str(row["Email"]).strip()</w:t>
      </w:r>
    </w:p>
    <w:p w14:paraId="6326B12A" w14:textId="77777777" w:rsidR="00384D71" w:rsidRDefault="00384D71" w:rsidP="00384D71"/>
    <w:p w14:paraId="5E678C18" w14:textId="77777777" w:rsidR="00384D71" w:rsidRDefault="00384D71" w:rsidP="00384D71"/>
    <w:p w14:paraId="45766DE1" w14:textId="77777777" w:rsidR="00384D71" w:rsidRDefault="00384D71" w:rsidP="00384D71">
      <w:r>
        <w:t>            existing = User.query.filter_by(reg_no=reg_no).first()</w:t>
      </w:r>
    </w:p>
    <w:p w14:paraId="6B621F8F" w14:textId="77777777" w:rsidR="00384D71" w:rsidRDefault="00384D71" w:rsidP="00384D71">
      <w:r>
        <w:t>            if existing:</w:t>
      </w:r>
    </w:p>
    <w:p w14:paraId="2E61B473" w14:textId="77777777" w:rsidR="00384D71" w:rsidRDefault="00384D71" w:rsidP="00384D71">
      <w:r>
        <w:t>                continue</w:t>
      </w:r>
    </w:p>
    <w:p w14:paraId="75547139" w14:textId="77777777" w:rsidR="00384D71" w:rsidRDefault="00384D71" w:rsidP="00384D71"/>
    <w:p w14:paraId="4388828E" w14:textId="77777777" w:rsidR="00384D71" w:rsidRDefault="00384D71" w:rsidP="00384D71"/>
    <w:p w14:paraId="67055C52" w14:textId="77777777" w:rsidR="00384D71" w:rsidRDefault="00384D71" w:rsidP="00384D71">
      <w:r>
        <w:t>            u = User(</w:t>
      </w:r>
    </w:p>
    <w:p w14:paraId="53B3B4B7" w14:textId="77777777" w:rsidR="00384D71" w:rsidRDefault="00384D71" w:rsidP="00384D71">
      <w:r>
        <w:t>                reg_no=reg_no,</w:t>
      </w:r>
    </w:p>
    <w:p w14:paraId="3028C525" w14:textId="77777777" w:rsidR="00384D71" w:rsidRDefault="00384D71" w:rsidP="00384D71">
      <w:r>
        <w:t>                full_name=full_name,</w:t>
      </w:r>
    </w:p>
    <w:p w14:paraId="271FEF2A" w14:textId="77777777" w:rsidR="00384D71" w:rsidRDefault="00384D71" w:rsidP="00384D71">
      <w:r>
        <w:t>                email=email,</w:t>
      </w:r>
    </w:p>
    <w:p w14:paraId="0F26E61E" w14:textId="77777777" w:rsidR="00384D71" w:rsidRDefault="00384D71" w:rsidP="00384D71">
      <w:r>
        <w:t>                role="staff",</w:t>
      </w:r>
    </w:p>
    <w:p w14:paraId="6256C7CA" w14:textId="77777777" w:rsidR="00384D71" w:rsidRDefault="00384D71" w:rsidP="00384D71">
      <w:r>
        <w:t>            )</w:t>
      </w:r>
    </w:p>
    <w:p w14:paraId="363B87BF" w14:textId="77777777" w:rsidR="00384D71" w:rsidRDefault="00384D71" w:rsidP="00384D71">
      <w:r>
        <w:t>            u.set_password("password123")</w:t>
      </w:r>
    </w:p>
    <w:p w14:paraId="24D36B6D" w14:textId="77777777" w:rsidR="00384D71" w:rsidRDefault="00384D71" w:rsidP="00384D71">
      <w:r>
        <w:t>            db.session.add(u)</w:t>
      </w:r>
    </w:p>
    <w:p w14:paraId="5DCD018C" w14:textId="77777777" w:rsidR="00384D71" w:rsidRDefault="00384D71" w:rsidP="00384D71"/>
    <w:p w14:paraId="1CC1469B" w14:textId="77777777" w:rsidR="00384D71" w:rsidRDefault="00384D71" w:rsidP="00384D71"/>
    <w:p w14:paraId="3DBE6D9E" w14:textId="77777777" w:rsidR="00384D71" w:rsidRDefault="00384D71" w:rsidP="00384D71">
      <w:r>
        <w:t>        db.session.commit()</w:t>
      </w:r>
    </w:p>
    <w:p w14:paraId="4D8020E9" w14:textId="77777777" w:rsidR="00384D71" w:rsidRDefault="00384D71" w:rsidP="00384D71">
      <w:r>
        <w:t>        flash("Staff list uploaded.", "success")</w:t>
      </w:r>
    </w:p>
    <w:p w14:paraId="477B74AB" w14:textId="77777777" w:rsidR="00384D71" w:rsidRDefault="00384D71" w:rsidP="00384D71">
      <w:r>
        <w:t>        return redirect(url_for("admin_home"))</w:t>
      </w:r>
    </w:p>
    <w:p w14:paraId="66379EC8" w14:textId="77777777" w:rsidR="00384D71" w:rsidRDefault="00384D71" w:rsidP="00384D71"/>
    <w:p w14:paraId="7ED3569D" w14:textId="77777777" w:rsidR="00384D71" w:rsidRDefault="00384D71" w:rsidP="00384D71"/>
    <w:p w14:paraId="0CAEBDD3" w14:textId="77777777" w:rsidR="00384D71" w:rsidRDefault="00384D71" w:rsidP="00384D71">
      <w:r>
        <w:t>    return render_template("admin/admin_upload_staff.html")</w:t>
      </w:r>
    </w:p>
    <w:p w14:paraId="26B4F3A3" w14:textId="77777777" w:rsidR="00384D71" w:rsidRDefault="00384D71" w:rsidP="00384D71"/>
    <w:p w14:paraId="06F37F99" w14:textId="77777777" w:rsidR="00384D71" w:rsidRDefault="00384D71" w:rsidP="00384D71"/>
    <w:p w14:paraId="4672B9B8" w14:textId="77777777" w:rsidR="00384D71" w:rsidRDefault="00384D71" w:rsidP="00384D71">
      <w:r>
        <w:t>#---------------------------------------------------------------------------------------------</w:t>
      </w:r>
    </w:p>
    <w:p w14:paraId="3A4B96F8" w14:textId="77777777" w:rsidR="00384D71" w:rsidRDefault="00384D71" w:rsidP="00384D71">
      <w:r>
        <w:t>#upload hods</w:t>
      </w:r>
    </w:p>
    <w:p w14:paraId="00EB7ABE" w14:textId="77777777" w:rsidR="00384D71" w:rsidRDefault="00384D71" w:rsidP="00384D71">
      <w:r>
        <w:t>#---------------------------------------------------------------------------------------------</w:t>
      </w:r>
    </w:p>
    <w:p w14:paraId="64D08BE9" w14:textId="77777777" w:rsidR="00384D71" w:rsidRDefault="00384D71" w:rsidP="00384D71"/>
    <w:p w14:paraId="2F944F06" w14:textId="77777777" w:rsidR="00384D71" w:rsidRDefault="00384D71" w:rsidP="00384D71"/>
    <w:p w14:paraId="67A87544" w14:textId="77777777" w:rsidR="00384D71" w:rsidRDefault="00384D71" w:rsidP="00384D71">
      <w:r>
        <w:t>@app.route("/admin/upload-hods", methods=["GET", "POST"])</w:t>
      </w:r>
    </w:p>
    <w:p w14:paraId="44A7949C" w14:textId="77777777" w:rsidR="00384D71" w:rsidRDefault="00384D71" w:rsidP="00384D71">
      <w:r>
        <w:t>@login_required</w:t>
      </w:r>
    </w:p>
    <w:p w14:paraId="6BFCF584" w14:textId="77777777" w:rsidR="00384D71" w:rsidRDefault="00384D71" w:rsidP="00384D71">
      <w:r>
        <w:t>@role_required("admin")</w:t>
      </w:r>
    </w:p>
    <w:p w14:paraId="6263C8C7" w14:textId="77777777" w:rsidR="00384D71" w:rsidRDefault="00384D71" w:rsidP="00384D71">
      <w:r>
        <w:t>def admin_upload_hods():</w:t>
      </w:r>
    </w:p>
    <w:p w14:paraId="291A7600" w14:textId="77777777" w:rsidR="00384D71" w:rsidRDefault="00384D71" w:rsidP="00384D71">
      <w:r>
        <w:t>    if request.method == "POST":</w:t>
      </w:r>
    </w:p>
    <w:p w14:paraId="772DB391" w14:textId="77777777" w:rsidR="00384D71" w:rsidRDefault="00384D71" w:rsidP="00384D71">
      <w:r>
        <w:t>        file = request.files.get("file")</w:t>
      </w:r>
    </w:p>
    <w:p w14:paraId="2F4EAC26" w14:textId="77777777" w:rsidR="00384D71" w:rsidRDefault="00384D71" w:rsidP="00384D71">
      <w:r>
        <w:t>        if not file or file.filename == "":</w:t>
      </w:r>
    </w:p>
    <w:p w14:paraId="782F0BFD" w14:textId="77777777" w:rsidR="00384D71" w:rsidRDefault="00384D71" w:rsidP="00384D71">
      <w:r>
        <w:t>            flash("No file selected", "danger")</w:t>
      </w:r>
    </w:p>
    <w:p w14:paraId="3FEBCF1D" w14:textId="77777777" w:rsidR="00384D71" w:rsidRDefault="00384D71" w:rsidP="00384D71">
      <w:r>
        <w:t>            return redirect(url_for("admin_upload_hods"))</w:t>
      </w:r>
    </w:p>
    <w:p w14:paraId="54755C15" w14:textId="77777777" w:rsidR="00384D71" w:rsidRDefault="00384D71" w:rsidP="00384D71"/>
    <w:p w14:paraId="355A7596" w14:textId="77777777" w:rsidR="00384D71" w:rsidRDefault="00384D71" w:rsidP="00384D71"/>
    <w:p w14:paraId="6A5DBACE" w14:textId="77777777" w:rsidR="00384D71" w:rsidRDefault="00384D71" w:rsidP="00384D71">
      <w:r>
        <w:t>        import pandas as pd</w:t>
      </w:r>
    </w:p>
    <w:p w14:paraId="28D45D55" w14:textId="77777777" w:rsidR="00384D71" w:rsidRDefault="00384D71" w:rsidP="00384D71">
      <w:r>
        <w:lastRenderedPageBreak/>
        <w:t>        if file.filename.lower().endswith((".xls", ".xlsx")):</w:t>
      </w:r>
    </w:p>
    <w:p w14:paraId="760D6050" w14:textId="77777777" w:rsidR="00384D71" w:rsidRDefault="00384D71" w:rsidP="00384D71">
      <w:r>
        <w:t>            import openpyxl</w:t>
      </w:r>
    </w:p>
    <w:p w14:paraId="7A34E67A" w14:textId="77777777" w:rsidR="00384D71" w:rsidRDefault="00384D71" w:rsidP="00384D71">
      <w:r>
        <w:t>            df = pd.read_excel(file)</w:t>
      </w:r>
    </w:p>
    <w:p w14:paraId="5A7ADB9E" w14:textId="77777777" w:rsidR="00384D71" w:rsidRDefault="00384D71" w:rsidP="00384D71">
      <w:r>
        <w:t>        else:</w:t>
      </w:r>
    </w:p>
    <w:p w14:paraId="36481BA2" w14:textId="77777777" w:rsidR="00384D71" w:rsidRDefault="00384D71" w:rsidP="00384D71">
      <w:r>
        <w:t>            df = pd.read_csv(file)</w:t>
      </w:r>
    </w:p>
    <w:p w14:paraId="0758EA86" w14:textId="77777777" w:rsidR="00384D71" w:rsidRDefault="00384D71" w:rsidP="00384D71"/>
    <w:p w14:paraId="7929D3E5" w14:textId="77777777" w:rsidR="00384D71" w:rsidRDefault="00384D71" w:rsidP="00384D71"/>
    <w:p w14:paraId="54B2E164" w14:textId="77777777" w:rsidR="00384D71" w:rsidRDefault="00384D71" w:rsidP="00384D71">
      <w:r>
        <w:t>        df.columns = [c.strip() for c in df.columns]</w:t>
      </w:r>
    </w:p>
    <w:p w14:paraId="6D7D9410" w14:textId="77777777" w:rsidR="00384D71" w:rsidRDefault="00384D71" w:rsidP="00384D71"/>
    <w:p w14:paraId="05A628BF" w14:textId="77777777" w:rsidR="00384D71" w:rsidRDefault="00384D71" w:rsidP="00384D71"/>
    <w:p w14:paraId="5275CF79" w14:textId="77777777" w:rsidR="00384D71" w:rsidRDefault="00384D71" w:rsidP="00384D71">
      <w:r>
        <w:t>        for _, row in df.iterrows():</w:t>
      </w:r>
    </w:p>
    <w:p w14:paraId="0CA5359E" w14:textId="77777777" w:rsidR="00384D71" w:rsidRDefault="00384D71" w:rsidP="00384D71">
      <w:r>
        <w:t>            reg_no = str(row["RegNo"]).strip()</w:t>
      </w:r>
    </w:p>
    <w:p w14:paraId="3906AE03" w14:textId="77777777" w:rsidR="00384D71" w:rsidRDefault="00384D71" w:rsidP="00384D71">
      <w:r>
        <w:t>            full_name = str(row["FullName"]).strip()</w:t>
      </w:r>
    </w:p>
    <w:p w14:paraId="504E8B18" w14:textId="77777777" w:rsidR="00384D71" w:rsidRDefault="00384D71" w:rsidP="00384D71">
      <w:r>
        <w:t>            email = str(row["Email"]).strip()</w:t>
      </w:r>
    </w:p>
    <w:p w14:paraId="703B0809" w14:textId="77777777" w:rsidR="00384D71" w:rsidRDefault="00384D71" w:rsidP="00384D71">
      <w:r>
        <w:t>            dept_name = str(row["Department"]).strip()</w:t>
      </w:r>
    </w:p>
    <w:p w14:paraId="23B025D3" w14:textId="77777777" w:rsidR="00384D71" w:rsidRDefault="00384D71" w:rsidP="00384D71"/>
    <w:p w14:paraId="37A7E080" w14:textId="77777777" w:rsidR="00384D71" w:rsidRDefault="00384D71" w:rsidP="00384D71"/>
    <w:p w14:paraId="3E5C67F7" w14:textId="77777777" w:rsidR="00384D71" w:rsidRDefault="00384D71" w:rsidP="00384D71">
      <w:r>
        <w:t>            # get or create department</w:t>
      </w:r>
    </w:p>
    <w:p w14:paraId="7A0D43EC" w14:textId="77777777" w:rsidR="00384D71" w:rsidRDefault="00384D71" w:rsidP="00384D71">
      <w:r>
        <w:t>            dept = Department.query.filter_by(name=dept_name).first()</w:t>
      </w:r>
    </w:p>
    <w:p w14:paraId="69F3A2BA" w14:textId="77777777" w:rsidR="00384D71" w:rsidRDefault="00384D71" w:rsidP="00384D71">
      <w:r>
        <w:t>            if not dept:</w:t>
      </w:r>
    </w:p>
    <w:p w14:paraId="42B6AC49" w14:textId="77777777" w:rsidR="00384D71" w:rsidRDefault="00384D71" w:rsidP="00384D71">
      <w:r>
        <w:t>                dept = Department(name=dept_name)</w:t>
      </w:r>
    </w:p>
    <w:p w14:paraId="74FC49E1" w14:textId="77777777" w:rsidR="00384D71" w:rsidRDefault="00384D71" w:rsidP="00384D71">
      <w:r>
        <w:t>                db.session.add(dept)</w:t>
      </w:r>
    </w:p>
    <w:p w14:paraId="0DAB2305" w14:textId="77777777" w:rsidR="00384D71" w:rsidRDefault="00384D71" w:rsidP="00384D71">
      <w:r>
        <w:t>                db.session.flush()</w:t>
      </w:r>
    </w:p>
    <w:p w14:paraId="796B280B" w14:textId="77777777" w:rsidR="00384D71" w:rsidRDefault="00384D71" w:rsidP="00384D71"/>
    <w:p w14:paraId="1EEC14CD" w14:textId="77777777" w:rsidR="00384D71" w:rsidRDefault="00384D71" w:rsidP="00384D71"/>
    <w:p w14:paraId="61E6B80A" w14:textId="77777777" w:rsidR="00384D71" w:rsidRDefault="00384D71" w:rsidP="00384D71">
      <w:r>
        <w:t>            existing = User.query.filter_by(reg_no=reg_no).first()</w:t>
      </w:r>
    </w:p>
    <w:p w14:paraId="6B2F40FB" w14:textId="77777777" w:rsidR="00384D71" w:rsidRDefault="00384D71" w:rsidP="00384D71">
      <w:r>
        <w:lastRenderedPageBreak/>
        <w:t>            if existing:</w:t>
      </w:r>
    </w:p>
    <w:p w14:paraId="0EDCC5DD" w14:textId="77777777" w:rsidR="00384D71" w:rsidRDefault="00384D71" w:rsidP="00384D71">
      <w:r>
        <w:t>                continue</w:t>
      </w:r>
    </w:p>
    <w:p w14:paraId="469F5952" w14:textId="77777777" w:rsidR="00384D71" w:rsidRDefault="00384D71" w:rsidP="00384D71"/>
    <w:p w14:paraId="6A3274CE" w14:textId="77777777" w:rsidR="00384D71" w:rsidRDefault="00384D71" w:rsidP="00384D71"/>
    <w:p w14:paraId="2CB7F0C2" w14:textId="77777777" w:rsidR="00384D71" w:rsidRDefault="00384D71" w:rsidP="00384D71">
      <w:r>
        <w:t>            u = User(</w:t>
      </w:r>
    </w:p>
    <w:p w14:paraId="279C07DD" w14:textId="77777777" w:rsidR="00384D71" w:rsidRDefault="00384D71" w:rsidP="00384D71">
      <w:r>
        <w:t>                reg_no=reg_no,</w:t>
      </w:r>
    </w:p>
    <w:p w14:paraId="27E66468" w14:textId="77777777" w:rsidR="00384D71" w:rsidRDefault="00384D71" w:rsidP="00384D71">
      <w:r>
        <w:t>                full_name=full_name,</w:t>
      </w:r>
    </w:p>
    <w:p w14:paraId="4CA6A952" w14:textId="77777777" w:rsidR="00384D71" w:rsidRDefault="00384D71" w:rsidP="00384D71">
      <w:r>
        <w:t>                email=email,</w:t>
      </w:r>
    </w:p>
    <w:p w14:paraId="30BA89D4" w14:textId="77777777" w:rsidR="00384D71" w:rsidRDefault="00384D71" w:rsidP="00384D71">
      <w:r>
        <w:t>                role="hod",</w:t>
      </w:r>
    </w:p>
    <w:p w14:paraId="7F465816" w14:textId="77777777" w:rsidR="00384D71" w:rsidRDefault="00384D71" w:rsidP="00384D71">
      <w:r>
        <w:t>                department_id=dept.id,</w:t>
      </w:r>
    </w:p>
    <w:p w14:paraId="48AE4E89" w14:textId="77777777" w:rsidR="00384D71" w:rsidRDefault="00384D71" w:rsidP="00384D71">
      <w:r>
        <w:t>            )</w:t>
      </w:r>
    </w:p>
    <w:p w14:paraId="6207B210" w14:textId="77777777" w:rsidR="00384D71" w:rsidRDefault="00384D71" w:rsidP="00384D71">
      <w:r>
        <w:t>            u.set_password("password123")</w:t>
      </w:r>
    </w:p>
    <w:p w14:paraId="5C46F6EA" w14:textId="77777777" w:rsidR="00384D71" w:rsidRDefault="00384D71" w:rsidP="00384D71">
      <w:r>
        <w:t>            db.session.add(u)</w:t>
      </w:r>
    </w:p>
    <w:p w14:paraId="297B4673" w14:textId="77777777" w:rsidR="00384D71" w:rsidRDefault="00384D71" w:rsidP="00384D71"/>
    <w:p w14:paraId="794A82A4" w14:textId="77777777" w:rsidR="00384D71" w:rsidRDefault="00384D71" w:rsidP="00384D71"/>
    <w:p w14:paraId="3A82B7C1" w14:textId="77777777" w:rsidR="00384D71" w:rsidRDefault="00384D71" w:rsidP="00384D71">
      <w:r>
        <w:t>        db.session.commit()</w:t>
      </w:r>
    </w:p>
    <w:p w14:paraId="43D0296D" w14:textId="77777777" w:rsidR="00384D71" w:rsidRDefault="00384D71" w:rsidP="00384D71">
      <w:r>
        <w:t>        flash("HOD list uploaded.", "success")</w:t>
      </w:r>
    </w:p>
    <w:p w14:paraId="23D20AEC" w14:textId="77777777" w:rsidR="00384D71" w:rsidRDefault="00384D71" w:rsidP="00384D71">
      <w:r>
        <w:t>        return redirect(url_for("admin_home"))</w:t>
      </w:r>
    </w:p>
    <w:p w14:paraId="4BF9CEC9" w14:textId="77777777" w:rsidR="00384D71" w:rsidRDefault="00384D71" w:rsidP="00384D71"/>
    <w:p w14:paraId="497EC0B2" w14:textId="77777777" w:rsidR="00384D71" w:rsidRDefault="00384D71" w:rsidP="00384D71"/>
    <w:p w14:paraId="1EB3580A" w14:textId="77777777" w:rsidR="00384D71" w:rsidRDefault="00384D71" w:rsidP="00384D71">
      <w:r>
        <w:t>    return render_template("admin/admin_upload_hods.html")</w:t>
      </w:r>
    </w:p>
    <w:p w14:paraId="61453645" w14:textId="77777777" w:rsidR="00384D71" w:rsidRDefault="00384D71" w:rsidP="00384D71"/>
    <w:p w14:paraId="373FEF93" w14:textId="77777777" w:rsidR="00384D71" w:rsidRDefault="00384D71" w:rsidP="00384D71"/>
    <w:p w14:paraId="2AD6B392" w14:textId="77777777" w:rsidR="00384D71" w:rsidRDefault="00384D71" w:rsidP="00384D71"/>
    <w:p w14:paraId="09B3A15D" w14:textId="77777777" w:rsidR="00384D71" w:rsidRDefault="00384D71" w:rsidP="00384D71"/>
    <w:p w14:paraId="4B421E8A" w14:textId="77777777" w:rsidR="00384D71" w:rsidRDefault="00384D71" w:rsidP="00384D71"/>
    <w:p w14:paraId="429A5EFD" w14:textId="77777777" w:rsidR="00384D71" w:rsidRDefault="00384D71" w:rsidP="00384D71">
      <w:r>
        <w:lastRenderedPageBreak/>
        <w:t># -------------------------------------------------------------------</w:t>
      </w:r>
    </w:p>
    <w:p w14:paraId="373AD4FF" w14:textId="77777777" w:rsidR="00384D71" w:rsidRDefault="00384D71" w:rsidP="00384D71">
      <w:r>
        <w:t># Admin AI Chat</w:t>
      </w:r>
    </w:p>
    <w:p w14:paraId="670A003E" w14:textId="77777777" w:rsidR="00384D71" w:rsidRDefault="00384D71" w:rsidP="00384D71">
      <w:r>
        <w:t># -------------------------------------------------------------------</w:t>
      </w:r>
    </w:p>
    <w:p w14:paraId="05B840EA" w14:textId="77777777" w:rsidR="00384D71" w:rsidRDefault="00384D71" w:rsidP="00384D71">
      <w:r>
        <w:t>@app.route("/admin/ai-chat", methods=["GET", "POST"])</w:t>
      </w:r>
    </w:p>
    <w:p w14:paraId="089F0430" w14:textId="77777777" w:rsidR="00384D71" w:rsidRDefault="00384D71" w:rsidP="00384D71">
      <w:r>
        <w:t>@login_required</w:t>
      </w:r>
    </w:p>
    <w:p w14:paraId="57705B3C" w14:textId="77777777" w:rsidR="00384D71" w:rsidRDefault="00384D71" w:rsidP="00384D71">
      <w:r>
        <w:t>@role_required("admin")</w:t>
      </w:r>
    </w:p>
    <w:p w14:paraId="0C68F6AD" w14:textId="77777777" w:rsidR="00384D71" w:rsidRDefault="00384D71" w:rsidP="00384D71">
      <w:r>
        <w:t>def admin_ai_chat():</w:t>
      </w:r>
    </w:p>
    <w:p w14:paraId="31CBF136" w14:textId="77777777" w:rsidR="00384D71" w:rsidRDefault="00384D71" w:rsidP="00384D71">
      <w:r>
        <w:t>    messages = []</w:t>
      </w:r>
    </w:p>
    <w:p w14:paraId="77F17E74" w14:textId="77777777" w:rsidR="00384D71" w:rsidRDefault="00384D71" w:rsidP="00384D71"/>
    <w:p w14:paraId="068D202E" w14:textId="77777777" w:rsidR="00384D71" w:rsidRDefault="00384D71" w:rsidP="00384D71"/>
    <w:p w14:paraId="6F1837E2" w14:textId="77777777" w:rsidR="00384D71" w:rsidRDefault="00384D71" w:rsidP="00384D71">
      <w:r>
        <w:t>    if request.method == "POST":</w:t>
      </w:r>
    </w:p>
    <w:p w14:paraId="0F24DBA1" w14:textId="77777777" w:rsidR="00384D71" w:rsidRDefault="00384D71" w:rsidP="00384D71">
      <w:r>
        <w:t>        user_text = request.form.get("message", "").strip()</w:t>
      </w:r>
    </w:p>
    <w:p w14:paraId="140A7327" w14:textId="77777777" w:rsidR="00384D71" w:rsidRDefault="00384D71" w:rsidP="00384D71">
      <w:r>
        <w:t>        if user_text:</w:t>
      </w:r>
    </w:p>
    <w:p w14:paraId="6FF05377" w14:textId="77777777" w:rsidR="00384D71" w:rsidRDefault="00384D71" w:rsidP="00384D71">
      <w:r>
        <w:t>            chat = gemini_client.chats.create(model=GEMINI_MODEL)</w:t>
      </w:r>
    </w:p>
    <w:p w14:paraId="71BEF430" w14:textId="77777777" w:rsidR="00384D71" w:rsidRDefault="00384D71" w:rsidP="00384D71">
      <w:r>
        <w:t>            response = chat.send_message(user_text)</w:t>
      </w:r>
    </w:p>
    <w:p w14:paraId="45AACE4C" w14:textId="77777777" w:rsidR="00384D71" w:rsidRDefault="00384D71" w:rsidP="00384D71">
      <w:r>
        <w:t>            bot_text = response.text</w:t>
      </w:r>
    </w:p>
    <w:p w14:paraId="44B91300" w14:textId="77777777" w:rsidR="00384D71" w:rsidRDefault="00384D71" w:rsidP="00384D71">
      <w:r>
        <w:t>            messages.append({"role": "user", "text": user_text})</w:t>
      </w:r>
    </w:p>
    <w:p w14:paraId="0B1AB53B" w14:textId="77777777" w:rsidR="00384D71" w:rsidRDefault="00384D71" w:rsidP="00384D71">
      <w:r>
        <w:t>            messages.append({"role": "ai", "text": bot_text})</w:t>
      </w:r>
    </w:p>
    <w:p w14:paraId="1AA73DD3" w14:textId="77777777" w:rsidR="00384D71" w:rsidRDefault="00384D71" w:rsidP="00384D71"/>
    <w:p w14:paraId="1CFB93A2" w14:textId="77777777" w:rsidR="00384D71" w:rsidRDefault="00384D71" w:rsidP="00384D71"/>
    <w:p w14:paraId="7A5B685E" w14:textId="77777777" w:rsidR="00384D71" w:rsidRDefault="00384D71" w:rsidP="00384D71">
      <w:r>
        <w:t>    return render_template("admin/admin_ai_chat.html", messages=messages)</w:t>
      </w:r>
    </w:p>
    <w:p w14:paraId="1FBFD908" w14:textId="77777777" w:rsidR="00384D71" w:rsidRDefault="00384D71" w:rsidP="00384D71"/>
    <w:p w14:paraId="1DF5DD8D" w14:textId="77777777" w:rsidR="00384D71" w:rsidRDefault="00384D71" w:rsidP="00384D71"/>
    <w:p w14:paraId="7C41354C" w14:textId="77777777" w:rsidR="00384D71" w:rsidRDefault="00384D71" w:rsidP="00384D71"/>
    <w:p w14:paraId="6CA6A4F6" w14:textId="77777777" w:rsidR="00384D71" w:rsidRDefault="00384D71" w:rsidP="00384D71">
      <w:r>
        <w:t># -------------------------------------------------------------------</w:t>
      </w:r>
    </w:p>
    <w:p w14:paraId="5013510D" w14:textId="77777777" w:rsidR="00384D71" w:rsidRDefault="00384D71" w:rsidP="00384D71">
      <w:r>
        <w:t># HOD dashboard (department-level)</w:t>
      </w:r>
    </w:p>
    <w:p w14:paraId="101937EB" w14:textId="77777777" w:rsidR="00384D71" w:rsidRDefault="00384D71" w:rsidP="00384D71">
      <w:r>
        <w:lastRenderedPageBreak/>
        <w:t># -------------------------------------------------------------------</w:t>
      </w:r>
    </w:p>
    <w:p w14:paraId="3282DDD5" w14:textId="77777777" w:rsidR="00384D71" w:rsidRDefault="00384D71" w:rsidP="00384D71">
      <w:r>
        <w:t>@app.route("/hod/home")</w:t>
      </w:r>
    </w:p>
    <w:p w14:paraId="6184F557" w14:textId="77777777" w:rsidR="00384D71" w:rsidRDefault="00384D71" w:rsidP="00384D71">
      <w:r>
        <w:t>@login_required</w:t>
      </w:r>
    </w:p>
    <w:p w14:paraId="44C4F6F4" w14:textId="77777777" w:rsidR="00384D71" w:rsidRDefault="00384D71" w:rsidP="00384D71">
      <w:r>
        <w:t>@role_required("hod")</w:t>
      </w:r>
    </w:p>
    <w:p w14:paraId="5342BB24" w14:textId="77777777" w:rsidR="00384D71" w:rsidRDefault="00384D71" w:rsidP="00384D71">
      <w:r>
        <w:t>def hod_home():</w:t>
      </w:r>
    </w:p>
    <w:p w14:paraId="42123F60" w14:textId="77777777" w:rsidR="00384D71" w:rsidRDefault="00384D71" w:rsidP="00384D71">
      <w:r>
        <w:t>    staff = User.query.filter_by(role="staff", department_id=current_user.department_id).all()</w:t>
      </w:r>
    </w:p>
    <w:p w14:paraId="511623E9" w14:textId="77777777" w:rsidR="00384D71" w:rsidRDefault="00384D71" w:rsidP="00384D71">
      <w:r>
        <w:t>    courses = Course.query.filter_by(department_id=current_user.department_id).all()</w:t>
      </w:r>
    </w:p>
    <w:p w14:paraId="596C79E9" w14:textId="77777777" w:rsidR="00384D71" w:rsidRDefault="00384D71" w:rsidP="00384D71">
      <w:r>
        <w:t>    return render_template("hod/hod_dashboard.html", staff=staff, courses=courses)</w:t>
      </w:r>
    </w:p>
    <w:p w14:paraId="318DB870" w14:textId="77777777" w:rsidR="00384D71" w:rsidRDefault="00384D71" w:rsidP="00384D71"/>
    <w:p w14:paraId="24E95D88" w14:textId="77777777" w:rsidR="00384D71" w:rsidRDefault="00384D71" w:rsidP="00384D71"/>
    <w:p w14:paraId="27B5F0C4" w14:textId="77777777" w:rsidR="00384D71" w:rsidRDefault="00384D71" w:rsidP="00384D71">
      <w:r>
        <w:t>#-------------------------------------------------------------------</w:t>
      </w:r>
    </w:p>
    <w:p w14:paraId="09E25830" w14:textId="77777777" w:rsidR="00384D71" w:rsidRDefault="00384D71" w:rsidP="00384D71">
      <w:r>
        <w:t># HOD upload staff list</w:t>
      </w:r>
    </w:p>
    <w:p w14:paraId="4B5DD9C4" w14:textId="77777777" w:rsidR="00384D71" w:rsidRDefault="00384D71" w:rsidP="00384D71">
      <w:r>
        <w:t>#-------------------------------------------------------------------</w:t>
      </w:r>
    </w:p>
    <w:p w14:paraId="6A78141C" w14:textId="77777777" w:rsidR="00384D71" w:rsidRDefault="00384D71" w:rsidP="00384D71"/>
    <w:p w14:paraId="1BA86332" w14:textId="77777777" w:rsidR="00384D71" w:rsidRDefault="00384D71" w:rsidP="00384D71"/>
    <w:p w14:paraId="25F233A8" w14:textId="77777777" w:rsidR="00384D71" w:rsidRDefault="00384D71" w:rsidP="00384D71">
      <w:r>
        <w:t>@app.route("/hod/upload-staff", methods=["GET", "POST"])</w:t>
      </w:r>
    </w:p>
    <w:p w14:paraId="57B47A3D" w14:textId="77777777" w:rsidR="00384D71" w:rsidRDefault="00384D71" w:rsidP="00384D71">
      <w:r>
        <w:t>@login_required</w:t>
      </w:r>
    </w:p>
    <w:p w14:paraId="41C25791" w14:textId="77777777" w:rsidR="00384D71" w:rsidRDefault="00384D71" w:rsidP="00384D71">
      <w:r>
        <w:t>@role_required("hod")</w:t>
      </w:r>
    </w:p>
    <w:p w14:paraId="57A6349C" w14:textId="77777777" w:rsidR="00384D71" w:rsidRDefault="00384D71" w:rsidP="00384D71">
      <w:r>
        <w:t>def hod_upload_staff():</w:t>
      </w:r>
    </w:p>
    <w:p w14:paraId="1E3D23D5" w14:textId="77777777" w:rsidR="00384D71" w:rsidRDefault="00384D71" w:rsidP="00384D71">
      <w:r>
        <w:t>    if request.method == "POST":</w:t>
      </w:r>
    </w:p>
    <w:p w14:paraId="2A947015" w14:textId="77777777" w:rsidR="00384D71" w:rsidRDefault="00384D71" w:rsidP="00384D71">
      <w:r>
        <w:t>        file = request.files["file"]</w:t>
      </w:r>
    </w:p>
    <w:p w14:paraId="1B9C96F8" w14:textId="77777777" w:rsidR="00384D71" w:rsidRDefault="00384D71" w:rsidP="00384D71">
      <w:r>
        <w:t>        if not file or file.filename == "":</w:t>
      </w:r>
    </w:p>
    <w:p w14:paraId="61586A8E" w14:textId="77777777" w:rsidR="00384D71" w:rsidRDefault="00384D71" w:rsidP="00384D71">
      <w:r>
        <w:t>            flash("No file selected", "danger")</w:t>
      </w:r>
    </w:p>
    <w:p w14:paraId="17FCA7D9" w14:textId="77777777" w:rsidR="00384D71" w:rsidRDefault="00384D71" w:rsidP="00384D71">
      <w:r>
        <w:t>            return redirect(request.url)</w:t>
      </w:r>
    </w:p>
    <w:p w14:paraId="52BFF6A3" w14:textId="77777777" w:rsidR="00384D71" w:rsidRDefault="00384D71" w:rsidP="00384D71"/>
    <w:p w14:paraId="2965BE02" w14:textId="77777777" w:rsidR="00384D71" w:rsidRDefault="00384D71" w:rsidP="00384D71"/>
    <w:p w14:paraId="3F3710B1" w14:textId="77777777" w:rsidR="00384D71" w:rsidRDefault="00384D71" w:rsidP="00384D71">
      <w:r>
        <w:lastRenderedPageBreak/>
        <w:t>        import pandas as pd</w:t>
      </w:r>
    </w:p>
    <w:p w14:paraId="3E883875" w14:textId="77777777" w:rsidR="00384D71" w:rsidRDefault="00384D71" w:rsidP="00384D71">
      <w:r>
        <w:t>        if file.filename.lower().endswith((".xls", ".xlsx")):</w:t>
      </w:r>
    </w:p>
    <w:p w14:paraId="0AEAB866" w14:textId="77777777" w:rsidR="00384D71" w:rsidRDefault="00384D71" w:rsidP="00384D71">
      <w:r>
        <w:t>            import openpyxl</w:t>
      </w:r>
    </w:p>
    <w:p w14:paraId="69B0D700" w14:textId="77777777" w:rsidR="00384D71" w:rsidRDefault="00384D71" w:rsidP="00384D71">
      <w:r>
        <w:t>            df = pd.read_excel(file)</w:t>
      </w:r>
    </w:p>
    <w:p w14:paraId="403512D0" w14:textId="77777777" w:rsidR="00384D71" w:rsidRDefault="00384D71" w:rsidP="00384D71">
      <w:r>
        <w:t>        else:</w:t>
      </w:r>
    </w:p>
    <w:p w14:paraId="4F1F7A0C" w14:textId="77777777" w:rsidR="00384D71" w:rsidRDefault="00384D71" w:rsidP="00384D71">
      <w:r>
        <w:t>            df = pd.read_csv(file)</w:t>
      </w:r>
    </w:p>
    <w:p w14:paraId="0599F8F4" w14:textId="77777777" w:rsidR="00384D71" w:rsidRDefault="00384D71" w:rsidP="00384D71"/>
    <w:p w14:paraId="7EF04CE7" w14:textId="77777777" w:rsidR="00384D71" w:rsidRDefault="00384D71" w:rsidP="00384D71"/>
    <w:p w14:paraId="63C336D2" w14:textId="77777777" w:rsidR="00384D71" w:rsidRDefault="00384D71" w:rsidP="00384D71">
      <w:r>
        <w:t>        df.columns = [c.strip() for c in df.columns]</w:t>
      </w:r>
    </w:p>
    <w:p w14:paraId="531B0EB3" w14:textId="77777777" w:rsidR="00384D71" w:rsidRDefault="00384D71" w:rsidP="00384D71">
      <w:r>
        <w:t>        dept_id = current_user.department_id</w:t>
      </w:r>
    </w:p>
    <w:p w14:paraId="500FBEE5" w14:textId="77777777" w:rsidR="00384D71" w:rsidRDefault="00384D71" w:rsidP="00384D71"/>
    <w:p w14:paraId="071B372E" w14:textId="77777777" w:rsidR="00384D71" w:rsidRDefault="00384D71" w:rsidP="00384D71"/>
    <w:p w14:paraId="3A2086F9" w14:textId="77777777" w:rsidR="00384D71" w:rsidRDefault="00384D71" w:rsidP="00384D71">
      <w:r>
        <w:t>        # expected columns: RegNo, FullName, Email</w:t>
      </w:r>
    </w:p>
    <w:p w14:paraId="0CE6DF31" w14:textId="77777777" w:rsidR="00384D71" w:rsidRDefault="00384D71" w:rsidP="00384D71">
      <w:r>
        <w:t>        for _, row in df.iterrows():</w:t>
      </w:r>
    </w:p>
    <w:p w14:paraId="100D2163" w14:textId="77777777" w:rsidR="00384D71" w:rsidRDefault="00384D71" w:rsidP="00384D71">
      <w:r>
        <w:t>            reg_no = str(row["RegNo"]).strip()</w:t>
      </w:r>
    </w:p>
    <w:p w14:paraId="62C68A7C" w14:textId="77777777" w:rsidR="00384D71" w:rsidRDefault="00384D71" w:rsidP="00384D71">
      <w:r>
        <w:t>            full_name = str(row["FullName"]).strip()</w:t>
      </w:r>
    </w:p>
    <w:p w14:paraId="75BBA7BC" w14:textId="77777777" w:rsidR="00384D71" w:rsidRDefault="00384D71" w:rsidP="00384D71">
      <w:r>
        <w:t>            email = str(row["Email"]).strip() or None</w:t>
      </w:r>
    </w:p>
    <w:p w14:paraId="3B1EDEB1" w14:textId="77777777" w:rsidR="00384D71" w:rsidRDefault="00384D71" w:rsidP="00384D71"/>
    <w:p w14:paraId="2A520ED5" w14:textId="77777777" w:rsidR="00384D71" w:rsidRDefault="00384D71" w:rsidP="00384D71"/>
    <w:p w14:paraId="290FD5C0" w14:textId="77777777" w:rsidR="00384D71" w:rsidRDefault="00384D71" w:rsidP="00384D71">
      <w:r>
        <w:t>            existing = User.query.filter_by(reg_no=reg_no).first()</w:t>
      </w:r>
    </w:p>
    <w:p w14:paraId="5F87EE74" w14:textId="77777777" w:rsidR="00384D71" w:rsidRDefault="00384D71" w:rsidP="00384D71">
      <w:r>
        <w:t>            if existing:</w:t>
      </w:r>
    </w:p>
    <w:p w14:paraId="7CD3D1D2" w14:textId="77777777" w:rsidR="00384D71" w:rsidRDefault="00384D71" w:rsidP="00384D71">
      <w:r>
        <w:t>                existing.full_name = full_name</w:t>
      </w:r>
    </w:p>
    <w:p w14:paraId="652564E4" w14:textId="77777777" w:rsidR="00384D71" w:rsidRDefault="00384D71" w:rsidP="00384D71">
      <w:r>
        <w:t>                existing.email = email</w:t>
      </w:r>
    </w:p>
    <w:p w14:paraId="669C658E" w14:textId="77777777" w:rsidR="00384D71" w:rsidRDefault="00384D71" w:rsidP="00384D71">
      <w:r>
        <w:t>                existing.department_id = dept_id</w:t>
      </w:r>
    </w:p>
    <w:p w14:paraId="18F0D38D" w14:textId="77777777" w:rsidR="00384D71" w:rsidRDefault="00384D71" w:rsidP="00384D71">
      <w:r>
        <w:t>            else:</w:t>
      </w:r>
    </w:p>
    <w:p w14:paraId="69F08F54" w14:textId="77777777" w:rsidR="00384D71" w:rsidRDefault="00384D71" w:rsidP="00384D71">
      <w:r>
        <w:t>                u = User(</w:t>
      </w:r>
    </w:p>
    <w:p w14:paraId="4CB771D1" w14:textId="77777777" w:rsidR="00384D71" w:rsidRDefault="00384D71" w:rsidP="00384D71">
      <w:r>
        <w:lastRenderedPageBreak/>
        <w:t>                    reg_no=reg_no,</w:t>
      </w:r>
    </w:p>
    <w:p w14:paraId="349632C6" w14:textId="77777777" w:rsidR="00384D71" w:rsidRDefault="00384D71" w:rsidP="00384D71">
      <w:r>
        <w:t>                    full_name=full_name,</w:t>
      </w:r>
    </w:p>
    <w:p w14:paraId="0126933A" w14:textId="77777777" w:rsidR="00384D71" w:rsidRDefault="00384D71" w:rsidP="00384D71">
      <w:r>
        <w:t>                    email=email,</w:t>
      </w:r>
    </w:p>
    <w:p w14:paraId="3FEABB83" w14:textId="77777777" w:rsidR="00384D71" w:rsidRDefault="00384D71" w:rsidP="00384D71">
      <w:r>
        <w:t>                    role="staff",</w:t>
      </w:r>
    </w:p>
    <w:p w14:paraId="2B286736" w14:textId="77777777" w:rsidR="00384D71" w:rsidRDefault="00384D71" w:rsidP="00384D71">
      <w:r>
        <w:t>                    department_id=dept_id,</w:t>
      </w:r>
    </w:p>
    <w:p w14:paraId="480C40A8" w14:textId="77777777" w:rsidR="00384D71" w:rsidRDefault="00384D71" w:rsidP="00384D71">
      <w:r>
        <w:t>                )</w:t>
      </w:r>
    </w:p>
    <w:p w14:paraId="19195629" w14:textId="77777777" w:rsidR="00384D71" w:rsidRDefault="00384D71" w:rsidP="00384D71">
      <w:r>
        <w:t>                u.set_password("changeme123")</w:t>
      </w:r>
    </w:p>
    <w:p w14:paraId="7C0B104C" w14:textId="77777777" w:rsidR="00384D71" w:rsidRDefault="00384D71" w:rsidP="00384D71">
      <w:r>
        <w:t>                db.session.add(u)</w:t>
      </w:r>
    </w:p>
    <w:p w14:paraId="4F7D36A9" w14:textId="77777777" w:rsidR="00384D71" w:rsidRDefault="00384D71" w:rsidP="00384D71"/>
    <w:p w14:paraId="11A6BF66" w14:textId="77777777" w:rsidR="00384D71" w:rsidRDefault="00384D71" w:rsidP="00384D71"/>
    <w:p w14:paraId="450962E7" w14:textId="77777777" w:rsidR="00384D71" w:rsidRDefault="00384D71" w:rsidP="00384D71">
      <w:r>
        <w:t>        db.session.commit()</w:t>
      </w:r>
    </w:p>
    <w:p w14:paraId="14241043" w14:textId="77777777" w:rsidR="00384D71" w:rsidRDefault="00384D71" w:rsidP="00384D71">
      <w:r>
        <w:t>        flash("Staff list imported/updated", "success")</w:t>
      </w:r>
    </w:p>
    <w:p w14:paraId="469093BC" w14:textId="77777777" w:rsidR="00384D71" w:rsidRDefault="00384D71" w:rsidP="00384D71">
      <w:r>
        <w:t>        return redirect(url_for("hod_home"))</w:t>
      </w:r>
    </w:p>
    <w:p w14:paraId="33807262" w14:textId="77777777" w:rsidR="00384D71" w:rsidRDefault="00384D71" w:rsidP="00384D71"/>
    <w:p w14:paraId="61B0E055" w14:textId="77777777" w:rsidR="00384D71" w:rsidRDefault="00384D71" w:rsidP="00384D71"/>
    <w:p w14:paraId="599B08B3" w14:textId="77777777" w:rsidR="00384D71" w:rsidRDefault="00384D71" w:rsidP="00384D71">
      <w:r>
        <w:t>    return render_template("hod/hod_upload_staff.html")</w:t>
      </w:r>
    </w:p>
    <w:p w14:paraId="2BA9A37B" w14:textId="77777777" w:rsidR="00384D71" w:rsidRDefault="00384D71" w:rsidP="00384D71"/>
    <w:p w14:paraId="25F1611B" w14:textId="77777777" w:rsidR="00384D71" w:rsidRDefault="00384D71" w:rsidP="00384D71"/>
    <w:p w14:paraId="3826FDDC" w14:textId="77777777" w:rsidR="00384D71" w:rsidRDefault="00384D71" w:rsidP="00384D71"/>
    <w:p w14:paraId="4AE5AB7A" w14:textId="77777777" w:rsidR="00384D71" w:rsidRDefault="00384D71" w:rsidP="00384D71">
      <w:r>
        <w:t># -------------------------------------------------------------------</w:t>
      </w:r>
    </w:p>
    <w:p w14:paraId="67F036E4" w14:textId="77777777" w:rsidR="00384D71" w:rsidRDefault="00384D71" w:rsidP="00384D71">
      <w:r>
        <w:t># Examiner dashboard</w:t>
      </w:r>
    </w:p>
    <w:p w14:paraId="0576C54A" w14:textId="77777777" w:rsidR="00384D71" w:rsidRDefault="00384D71" w:rsidP="00384D71">
      <w:r>
        <w:t># -------------------------------------------------------------------</w:t>
      </w:r>
    </w:p>
    <w:p w14:paraId="387B500C" w14:textId="77777777" w:rsidR="00384D71" w:rsidRDefault="00384D71" w:rsidP="00384D71">
      <w:r>
        <w:t>@app.route("/examiner/home")</w:t>
      </w:r>
    </w:p>
    <w:p w14:paraId="6DBA9D9F" w14:textId="77777777" w:rsidR="00384D71" w:rsidRDefault="00384D71" w:rsidP="00384D71">
      <w:r>
        <w:t>@login_required</w:t>
      </w:r>
    </w:p>
    <w:p w14:paraId="2B3DBE9F" w14:textId="77777777" w:rsidR="00384D71" w:rsidRDefault="00384D71" w:rsidP="00384D71">
      <w:r>
        <w:t>@role_required("examiner")</w:t>
      </w:r>
    </w:p>
    <w:p w14:paraId="7AC695ED" w14:textId="77777777" w:rsidR="00384D71" w:rsidRDefault="00384D71" w:rsidP="00384D71">
      <w:r>
        <w:t>def examiner_home():</w:t>
      </w:r>
    </w:p>
    <w:p w14:paraId="2F729FD5" w14:textId="77777777" w:rsidR="00384D71" w:rsidRDefault="00384D71" w:rsidP="00384D71">
      <w:r>
        <w:lastRenderedPageBreak/>
        <w:t>    return render_template("examiner/examiner_dashboard.html")</w:t>
      </w:r>
    </w:p>
    <w:p w14:paraId="5B6A763C" w14:textId="77777777" w:rsidR="00384D71" w:rsidRDefault="00384D71" w:rsidP="00384D71"/>
    <w:p w14:paraId="1E46BD0E" w14:textId="77777777" w:rsidR="00384D71" w:rsidRDefault="00384D71" w:rsidP="00384D71"/>
    <w:p w14:paraId="1ACF9316" w14:textId="77777777" w:rsidR="00384D71" w:rsidRDefault="00384D71" w:rsidP="00384D71"/>
    <w:p w14:paraId="284A7408" w14:textId="77777777" w:rsidR="00384D71" w:rsidRDefault="00384D71" w:rsidP="00384D71">
      <w:r>
        <w:t># -------------------------------------------------------------------</w:t>
      </w:r>
    </w:p>
    <w:p w14:paraId="4B5223DB" w14:textId="77777777" w:rsidR="00384D71" w:rsidRDefault="00384D71" w:rsidP="00384D71">
      <w:r>
        <w:t># Club Coordinator dashboard</w:t>
      </w:r>
    </w:p>
    <w:p w14:paraId="2936774E" w14:textId="77777777" w:rsidR="00384D71" w:rsidRDefault="00384D71" w:rsidP="00384D71">
      <w:r>
        <w:t># -------------------------------------------------------------------</w:t>
      </w:r>
    </w:p>
    <w:p w14:paraId="298BB0A5" w14:textId="77777777" w:rsidR="00384D71" w:rsidRDefault="00384D71" w:rsidP="00384D71">
      <w:r>
        <w:t>@app.route("/club/home")</w:t>
      </w:r>
    </w:p>
    <w:p w14:paraId="6F048474" w14:textId="77777777" w:rsidR="00384D71" w:rsidRDefault="00384D71" w:rsidP="00384D71">
      <w:r>
        <w:t>@login_required</w:t>
      </w:r>
    </w:p>
    <w:p w14:paraId="1B5A402B" w14:textId="77777777" w:rsidR="00384D71" w:rsidRDefault="00384D71" w:rsidP="00384D71">
      <w:r>
        <w:t>@role_required("club")</w:t>
      </w:r>
    </w:p>
    <w:p w14:paraId="705C65FE" w14:textId="77777777" w:rsidR="00384D71" w:rsidRDefault="00384D71" w:rsidP="00384D71">
      <w:r>
        <w:t>def club_home():</w:t>
      </w:r>
    </w:p>
    <w:p w14:paraId="23C1C034" w14:textId="77777777" w:rsidR="00384D71" w:rsidRDefault="00384D71" w:rsidP="00384D71">
      <w:r>
        <w:t>    return render_template("club/club_dashboard.html")</w:t>
      </w:r>
    </w:p>
    <w:p w14:paraId="5AF75957" w14:textId="77777777" w:rsidR="00384D71" w:rsidRDefault="00384D71" w:rsidP="00384D71"/>
    <w:p w14:paraId="5E2B3F43" w14:textId="77777777" w:rsidR="00384D71" w:rsidRDefault="00384D71" w:rsidP="00384D71"/>
    <w:p w14:paraId="3C26D351" w14:textId="77777777" w:rsidR="00384D71" w:rsidRDefault="00384D71" w:rsidP="00384D71"/>
    <w:p w14:paraId="3885AC6F" w14:textId="77777777" w:rsidR="00384D71" w:rsidRDefault="00384D71" w:rsidP="00384D71">
      <w:r>
        <w:t># -------------------------------------------------------------------</w:t>
      </w:r>
    </w:p>
    <w:p w14:paraId="7B34E846" w14:textId="77777777" w:rsidR="00384D71" w:rsidRDefault="00384D71" w:rsidP="00384D71">
      <w:r>
        <w:t># Download materials</w:t>
      </w:r>
    </w:p>
    <w:p w14:paraId="37BFD059" w14:textId="77777777" w:rsidR="00384D71" w:rsidRDefault="00384D71" w:rsidP="00384D71">
      <w:r>
        <w:t># -------------------------------------------------------------------</w:t>
      </w:r>
    </w:p>
    <w:p w14:paraId="54A8B72E" w14:textId="77777777" w:rsidR="00384D71" w:rsidRDefault="00384D71" w:rsidP="00384D71">
      <w:r>
        <w:t>@app.route("/materials/&lt;path:stored_name&gt;")</w:t>
      </w:r>
    </w:p>
    <w:p w14:paraId="6788392C" w14:textId="77777777" w:rsidR="00384D71" w:rsidRDefault="00384D71" w:rsidP="00384D71">
      <w:r>
        <w:t>@login_required</w:t>
      </w:r>
    </w:p>
    <w:p w14:paraId="7006488A" w14:textId="77777777" w:rsidR="00384D71" w:rsidRDefault="00384D71" w:rsidP="00384D71">
      <w:r>
        <w:t>def download_material(stored_name):</w:t>
      </w:r>
    </w:p>
    <w:p w14:paraId="3C19C421" w14:textId="77777777" w:rsidR="00384D71" w:rsidRDefault="00384D71" w:rsidP="00384D71">
      <w:r>
        <w:t>    return send_from_directory(app.config["UPLOAD_FOLDER"], stored_name, as_attachment=True)</w:t>
      </w:r>
    </w:p>
    <w:p w14:paraId="4385F257" w14:textId="77777777" w:rsidR="00384D71" w:rsidRDefault="00384D71" w:rsidP="00384D71"/>
    <w:p w14:paraId="04AED0F8" w14:textId="77777777" w:rsidR="00384D71" w:rsidRDefault="00384D71" w:rsidP="00384D71"/>
    <w:p w14:paraId="41937A02" w14:textId="77777777" w:rsidR="00384D71" w:rsidRDefault="00384D71" w:rsidP="00384D71"/>
    <w:p w14:paraId="51BC763E" w14:textId="77777777" w:rsidR="00384D71" w:rsidRDefault="00384D71" w:rsidP="00384D71">
      <w:r>
        <w:lastRenderedPageBreak/>
        <w:t># -------------------------------------------------------------------</w:t>
      </w:r>
    </w:p>
    <w:p w14:paraId="4611085B" w14:textId="77777777" w:rsidR="00384D71" w:rsidRDefault="00384D71" w:rsidP="00384D71">
      <w:r>
        <w:t># Error handler</w:t>
      </w:r>
    </w:p>
    <w:p w14:paraId="167A711D" w14:textId="77777777" w:rsidR="00384D71" w:rsidRDefault="00384D71" w:rsidP="00384D71">
      <w:r>
        <w:t># -------------------------------------------------------------------</w:t>
      </w:r>
    </w:p>
    <w:p w14:paraId="72522825" w14:textId="77777777" w:rsidR="00384D71" w:rsidRDefault="00384D71" w:rsidP="00384D71">
      <w:r>
        <w:t>@app.errorhandler(403)</w:t>
      </w:r>
    </w:p>
    <w:p w14:paraId="54DAFFA3" w14:textId="77777777" w:rsidR="00384D71" w:rsidRDefault="00384D71" w:rsidP="00384D71">
      <w:r>
        <w:t>def forbidden(e):</w:t>
      </w:r>
    </w:p>
    <w:p w14:paraId="708DF524" w14:textId="77777777" w:rsidR="00384D71" w:rsidRDefault="00384D71" w:rsidP="00384D71">
      <w:r>
        <w:t>    return "403 Forbidden - you don't have permission to access this resource.", 403</w:t>
      </w:r>
    </w:p>
    <w:p w14:paraId="1102599F" w14:textId="77777777" w:rsidR="00384D71" w:rsidRDefault="00384D71" w:rsidP="00384D71"/>
    <w:p w14:paraId="2234DFD6" w14:textId="77777777" w:rsidR="00384D71" w:rsidRDefault="00384D71" w:rsidP="00384D71"/>
    <w:p w14:paraId="617BDB9F" w14:textId="77777777" w:rsidR="00384D71" w:rsidRDefault="00384D71" w:rsidP="00384D71"/>
    <w:p w14:paraId="67A55C85" w14:textId="77777777" w:rsidR="00384D71" w:rsidRDefault="00384D71" w:rsidP="00384D71">
      <w:r>
        <w:t># -------------------------------------------------------------------</w:t>
      </w:r>
    </w:p>
    <w:p w14:paraId="4DDB3A86" w14:textId="77777777" w:rsidR="00384D71" w:rsidRDefault="00384D71" w:rsidP="00384D71">
      <w:r>
        <w:t># CLI helper: create-user</w:t>
      </w:r>
    </w:p>
    <w:p w14:paraId="6E610935" w14:textId="77777777" w:rsidR="00384D71" w:rsidRDefault="00384D71" w:rsidP="00384D71">
      <w:r>
        <w:t># -------------------------------------------------------------------</w:t>
      </w:r>
    </w:p>
    <w:p w14:paraId="1BAB30FD" w14:textId="77777777" w:rsidR="00384D71" w:rsidRDefault="00384D71" w:rsidP="00384D71">
      <w:r>
        <w:t>@app.cli.command("create-user")</w:t>
      </w:r>
    </w:p>
    <w:p w14:paraId="118321C5" w14:textId="77777777" w:rsidR="00384D71" w:rsidRDefault="00384D71" w:rsidP="00384D71">
      <w:r>
        <w:t>def create_user():</w:t>
      </w:r>
    </w:p>
    <w:p w14:paraId="6EB33D75" w14:textId="77777777" w:rsidR="00384D71" w:rsidRDefault="00384D71" w:rsidP="00384D71">
      <w:r>
        <w:t>    """Create a user interactively: flask --app app create-user"""</w:t>
      </w:r>
    </w:p>
    <w:p w14:paraId="6D49A8DD" w14:textId="77777777" w:rsidR="00384D71" w:rsidRDefault="00384D71" w:rsidP="00384D71">
      <w:r>
        <w:t>    import getpass</w:t>
      </w:r>
    </w:p>
    <w:p w14:paraId="3DE00DC3" w14:textId="77777777" w:rsidR="00384D71" w:rsidRDefault="00384D71" w:rsidP="00384D71"/>
    <w:p w14:paraId="577CC5D5" w14:textId="77777777" w:rsidR="00384D71" w:rsidRDefault="00384D71" w:rsidP="00384D71"/>
    <w:p w14:paraId="68BE6DF8" w14:textId="77777777" w:rsidR="00384D71" w:rsidRDefault="00384D71" w:rsidP="00384D71">
      <w:r>
        <w:t>    reg_no = input("Reg No / ID: ").strip()</w:t>
      </w:r>
    </w:p>
    <w:p w14:paraId="6C8DAB04" w14:textId="77777777" w:rsidR="00384D71" w:rsidRDefault="00384D71" w:rsidP="00384D71">
      <w:r>
        <w:t>    full_name = input("Full name (optional): ").strip() or None</w:t>
      </w:r>
    </w:p>
    <w:p w14:paraId="11E6B630" w14:textId="77777777" w:rsidR="00384D71" w:rsidRDefault="00384D71" w:rsidP="00384D71">
      <w:r>
        <w:t>    email = input("Email (optional): ").strip() or None</w:t>
      </w:r>
    </w:p>
    <w:p w14:paraId="5AE7FB1F" w14:textId="77777777" w:rsidR="00384D71" w:rsidRDefault="00384D71" w:rsidP="00384D71">
      <w:r>
        <w:t>    role = input("Role (student/staff/admin/hod/examiner/club): ").strip().lower()</w:t>
      </w:r>
    </w:p>
    <w:p w14:paraId="1099AA22" w14:textId="77777777" w:rsidR="00384D71" w:rsidRDefault="00384D71" w:rsidP="00384D71">
      <w:r>
        <w:t>    if role not in ("student", "staff", "admin", "hod", "examiner", "club"):</w:t>
      </w:r>
    </w:p>
    <w:p w14:paraId="722093F8" w14:textId="77777777" w:rsidR="00384D71" w:rsidRDefault="00384D71" w:rsidP="00384D71">
      <w:r>
        <w:t>        print("Invalid role. choose student/staff/admin/hod/examiner/club")</w:t>
      </w:r>
    </w:p>
    <w:p w14:paraId="66D98515" w14:textId="77777777" w:rsidR="00384D71" w:rsidRDefault="00384D71" w:rsidP="00384D71">
      <w:r>
        <w:t>        return</w:t>
      </w:r>
    </w:p>
    <w:p w14:paraId="41D3575D" w14:textId="77777777" w:rsidR="00384D71" w:rsidRDefault="00384D71" w:rsidP="00384D71"/>
    <w:p w14:paraId="63CB515E" w14:textId="77777777" w:rsidR="00384D71" w:rsidRDefault="00384D71" w:rsidP="00384D71"/>
    <w:p w14:paraId="09FD610A" w14:textId="77777777" w:rsidR="00384D71" w:rsidRDefault="00384D71" w:rsidP="00384D71">
      <w:r>
        <w:t>    dept_id = None</w:t>
      </w:r>
    </w:p>
    <w:p w14:paraId="58806099" w14:textId="77777777" w:rsidR="00384D71" w:rsidRDefault="00384D71" w:rsidP="00384D71">
      <w:r>
        <w:t>    if role in ("hod", "staff"):</w:t>
      </w:r>
    </w:p>
    <w:p w14:paraId="5006AE9D" w14:textId="77777777" w:rsidR="00384D71" w:rsidRDefault="00384D71" w:rsidP="00384D71">
      <w:r>
        <w:t>        dept_name = input("Department name (for HOD/staff, e.g., CSE): ").strip()</w:t>
      </w:r>
    </w:p>
    <w:p w14:paraId="2B659F7E" w14:textId="77777777" w:rsidR="00384D71" w:rsidRDefault="00384D71" w:rsidP="00384D71">
      <w:r>
        <w:t>        if dept_name:</w:t>
      </w:r>
    </w:p>
    <w:p w14:paraId="74A4722C" w14:textId="77777777" w:rsidR="00384D71" w:rsidRDefault="00384D71" w:rsidP="00384D71">
      <w:r>
        <w:t>            dept = Department.query.filter_by(name=dept_name).first()</w:t>
      </w:r>
    </w:p>
    <w:p w14:paraId="63BCF42C" w14:textId="77777777" w:rsidR="00384D71" w:rsidRDefault="00384D71" w:rsidP="00384D71">
      <w:r>
        <w:t>            if not dept:</w:t>
      </w:r>
    </w:p>
    <w:p w14:paraId="62F0354B" w14:textId="77777777" w:rsidR="00384D71" w:rsidRDefault="00384D71" w:rsidP="00384D71">
      <w:r>
        <w:t>                dept = Department(name=dept_name)</w:t>
      </w:r>
    </w:p>
    <w:p w14:paraId="34395B02" w14:textId="77777777" w:rsidR="00384D71" w:rsidRDefault="00384D71" w:rsidP="00384D71">
      <w:r>
        <w:t>                db.session.add(dept)</w:t>
      </w:r>
    </w:p>
    <w:p w14:paraId="176530A0" w14:textId="77777777" w:rsidR="00384D71" w:rsidRDefault="00384D71" w:rsidP="00384D71">
      <w:r>
        <w:t>                db.session.flush()</w:t>
      </w:r>
    </w:p>
    <w:p w14:paraId="200715E3" w14:textId="77777777" w:rsidR="00384D71" w:rsidRDefault="00384D71" w:rsidP="00384D71">
      <w:r>
        <w:t>            dept_id = dept.id</w:t>
      </w:r>
    </w:p>
    <w:p w14:paraId="4ADF5BF0" w14:textId="77777777" w:rsidR="00384D71" w:rsidRDefault="00384D71" w:rsidP="00384D71"/>
    <w:p w14:paraId="75D6E20C" w14:textId="77777777" w:rsidR="00384D71" w:rsidRDefault="00384D71" w:rsidP="00384D71"/>
    <w:p w14:paraId="4FAADAB9" w14:textId="77777777" w:rsidR="00384D71" w:rsidRDefault="00384D71" w:rsidP="00384D71">
      <w:r>
        <w:t>    pwd = getpass.getpass("Password (min 6 chars): ")</w:t>
      </w:r>
    </w:p>
    <w:p w14:paraId="6895C87E" w14:textId="77777777" w:rsidR="00384D71" w:rsidRDefault="00384D71" w:rsidP="00384D71">
      <w:r>
        <w:t>    if len(pwd) &lt; 6:</w:t>
      </w:r>
    </w:p>
    <w:p w14:paraId="55396915" w14:textId="77777777" w:rsidR="00384D71" w:rsidRDefault="00384D71" w:rsidP="00384D71">
      <w:r>
        <w:t>        print("Password too short")</w:t>
      </w:r>
    </w:p>
    <w:p w14:paraId="16812645" w14:textId="77777777" w:rsidR="00384D71" w:rsidRDefault="00384D71" w:rsidP="00384D71">
      <w:r>
        <w:t>        return</w:t>
      </w:r>
    </w:p>
    <w:p w14:paraId="73A5DE29" w14:textId="77777777" w:rsidR="00384D71" w:rsidRDefault="00384D71" w:rsidP="00384D71"/>
    <w:p w14:paraId="3D48B478" w14:textId="77777777" w:rsidR="00384D71" w:rsidRDefault="00384D71" w:rsidP="00384D71"/>
    <w:p w14:paraId="294036E3" w14:textId="77777777" w:rsidR="00384D71" w:rsidRDefault="00384D71" w:rsidP="00384D71">
      <w:r>
        <w:t>    existing = User.query.filter(</w:t>
      </w:r>
    </w:p>
    <w:p w14:paraId="1F866D65" w14:textId="77777777" w:rsidR="00384D71" w:rsidRDefault="00384D71" w:rsidP="00384D71">
      <w:r>
        <w:t>        (User.reg_no == reg_no) | (User.email == email)</w:t>
      </w:r>
    </w:p>
    <w:p w14:paraId="031F87BF" w14:textId="77777777" w:rsidR="00384D71" w:rsidRDefault="00384D71" w:rsidP="00384D71">
      <w:r>
        <w:t>    ).first()</w:t>
      </w:r>
    </w:p>
    <w:p w14:paraId="6BA76BDF" w14:textId="77777777" w:rsidR="00384D71" w:rsidRDefault="00384D71" w:rsidP="00384D71"/>
    <w:p w14:paraId="10E240C7" w14:textId="77777777" w:rsidR="00384D71" w:rsidRDefault="00384D71" w:rsidP="00384D71"/>
    <w:p w14:paraId="52DBD8F3" w14:textId="77777777" w:rsidR="00384D71" w:rsidRDefault="00384D71" w:rsidP="00384D71">
      <w:r>
        <w:t>    if existing:</w:t>
      </w:r>
    </w:p>
    <w:p w14:paraId="571EC721" w14:textId="77777777" w:rsidR="00384D71" w:rsidRDefault="00384D71" w:rsidP="00384D71">
      <w:r>
        <w:t>        print("User with that reg_no or email already exists.")</w:t>
      </w:r>
    </w:p>
    <w:p w14:paraId="52CA298F" w14:textId="77777777" w:rsidR="00384D71" w:rsidRDefault="00384D71" w:rsidP="00384D71">
      <w:r>
        <w:lastRenderedPageBreak/>
        <w:t>        return</w:t>
      </w:r>
    </w:p>
    <w:p w14:paraId="30A9345B" w14:textId="77777777" w:rsidR="00384D71" w:rsidRDefault="00384D71" w:rsidP="00384D71"/>
    <w:p w14:paraId="664A65FE" w14:textId="77777777" w:rsidR="00384D71" w:rsidRDefault="00384D71" w:rsidP="00384D71"/>
    <w:p w14:paraId="4F37A06F" w14:textId="77777777" w:rsidR="00384D71" w:rsidRDefault="00384D71" w:rsidP="00384D71">
      <w:r>
        <w:t>    u = User(reg_no=reg_no, full_name=full_name, email=email, role=role, department_id=dept_id)</w:t>
      </w:r>
    </w:p>
    <w:p w14:paraId="24129007" w14:textId="77777777" w:rsidR="00384D71" w:rsidRDefault="00384D71" w:rsidP="00384D71">
      <w:r>
        <w:t>    u.set_password(pwd)</w:t>
      </w:r>
    </w:p>
    <w:p w14:paraId="772C1DE1" w14:textId="77777777" w:rsidR="00384D71" w:rsidRDefault="00384D71" w:rsidP="00384D71">
      <w:r>
        <w:t>    db.session.add(u)</w:t>
      </w:r>
    </w:p>
    <w:p w14:paraId="7283298F" w14:textId="77777777" w:rsidR="00384D71" w:rsidRDefault="00384D71" w:rsidP="00384D71">
      <w:r>
        <w:t>    db.session.commit()</w:t>
      </w:r>
    </w:p>
    <w:p w14:paraId="2CDE57A6" w14:textId="77777777" w:rsidR="00384D71" w:rsidRDefault="00384D71" w:rsidP="00384D71">
      <w:r>
        <w:t>    print("User created successfully.")</w:t>
      </w:r>
    </w:p>
    <w:p w14:paraId="68D54927" w14:textId="77777777" w:rsidR="00384D71" w:rsidRDefault="00384D71" w:rsidP="00384D71"/>
    <w:p w14:paraId="596452CE" w14:textId="77777777" w:rsidR="00384D71" w:rsidRDefault="00384D71" w:rsidP="00384D71"/>
    <w:p w14:paraId="78C9896A" w14:textId="77777777" w:rsidR="00384D71" w:rsidRDefault="00384D71" w:rsidP="00384D71"/>
    <w:p w14:paraId="66A9ACE1" w14:textId="77777777" w:rsidR="00384D71" w:rsidRDefault="00384D71" w:rsidP="00384D71">
      <w:r>
        <w:t># -------------------------------------------------------------------</w:t>
      </w:r>
    </w:p>
    <w:p w14:paraId="165A19DE" w14:textId="77777777" w:rsidR="00384D71" w:rsidRDefault="00384D71" w:rsidP="00384D71">
      <w:r>
        <w:t># Run server (dev)</w:t>
      </w:r>
    </w:p>
    <w:p w14:paraId="199F233B" w14:textId="77777777" w:rsidR="00384D71" w:rsidRDefault="00384D71" w:rsidP="00384D71">
      <w:r>
        <w:t># -------------------------------------------------------------------</w:t>
      </w:r>
    </w:p>
    <w:p w14:paraId="09175026" w14:textId="77777777" w:rsidR="00384D71" w:rsidRDefault="00384D71" w:rsidP="00384D71">
      <w:r>
        <w:t>if __name__ == "__main__":</w:t>
      </w:r>
    </w:p>
    <w:p w14:paraId="5E6A80BE" w14:textId="77777777" w:rsidR="00384D71" w:rsidRDefault="00384D71" w:rsidP="00384D71">
      <w:r>
        <w:t>    with app.app_context():</w:t>
      </w:r>
    </w:p>
    <w:p w14:paraId="36D9E90B" w14:textId="77777777" w:rsidR="00384D71" w:rsidRDefault="00384D71" w:rsidP="00384D71">
      <w:r>
        <w:t>        db.create_all()</w:t>
      </w:r>
    </w:p>
    <w:p w14:paraId="60CE13AD" w14:textId="77777777" w:rsidR="00384D71" w:rsidRDefault="00384D71" w:rsidP="00384D71">
      <w:r>
        <w:t>    app.run(host="0.0.0.0", port=5000, debug=True)</w:t>
      </w:r>
    </w:p>
    <w:p w14:paraId="5CD5B507" w14:textId="77777777" w:rsidR="00384D71" w:rsidRDefault="00384D71" w:rsidP="00384D71"/>
    <w:p w14:paraId="0D8EBDF0" w14:textId="77777777" w:rsidR="00384D71" w:rsidRDefault="00384D71" w:rsidP="00384D71"/>
    <w:p w14:paraId="38196559" w14:textId="77777777" w:rsidR="00384D71" w:rsidRDefault="00384D71" w:rsidP="00384D71"/>
    <w:p w14:paraId="4151D3E9" w14:textId="77777777" w:rsidR="00384D71" w:rsidRDefault="00384D71" w:rsidP="00384D71">
      <w:r>
        <w:t>read all this and then say me the things that are rong and if it i rong give the correct code i can copy paste it.</w:t>
      </w:r>
    </w:p>
    <w:p w14:paraId="7B3B5D8B" w14:textId="77777777" w:rsidR="00384D71" w:rsidRDefault="00384D71" w:rsidP="00384D71"/>
    <w:p w14:paraId="2F809DC6" w14:textId="77777777" w:rsidR="00384D71" w:rsidRDefault="00384D71" w:rsidP="00384D71">
      <w:r>
        <w:t>donot give the rong code but give it fully</w:t>
      </w:r>
    </w:p>
    <w:p w14:paraId="74318D91" w14:textId="77777777" w:rsidR="00384D71" w:rsidRPr="00384D71" w:rsidRDefault="00384D71" w:rsidP="00384D71">
      <w:r>
        <w:t>seperate and separately once a hile. deeply undersantd my requirement</w:t>
      </w:r>
    </w:p>
    <w:p w14:paraId="1F619080" w14:textId="2EB5733F" w:rsidR="00725E05" w:rsidRPr="00384D71" w:rsidRDefault="00725E05" w:rsidP="00384D71"/>
    <w:sectPr w:rsidR="00725E05" w:rsidRPr="00384D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D71"/>
    <w:rsid w:val="00725E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8230E"/>
  <w14:defaultImageDpi w14:val="300"/>
  <w15:docId w15:val="{3C0338D5-651B-4E9E-80D1-77DBFFC7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45</Pages>
  <Words>5020</Words>
  <Characters>28620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sarathi .r.s</cp:lastModifiedBy>
  <cp:revision>2</cp:revision>
  <dcterms:created xsi:type="dcterms:W3CDTF">2013-12-23T23:15:00Z</dcterms:created>
  <dcterms:modified xsi:type="dcterms:W3CDTF">2025-12-12T09:45:00Z</dcterms:modified>
  <cp:category/>
</cp:coreProperties>
</file>